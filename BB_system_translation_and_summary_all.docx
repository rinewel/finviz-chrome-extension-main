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BB 交易体系视频课程:中文翻译与总结</w:t>
      </w:r>
    </w:p>
    <w:p>
      <w:pPr>
        <w:ind w:left="360"/>
      </w:pPr>
      <w:r>
        <w:rPr>
          <w:i/>
        </w:rPr>
        <w:t>说明:原文为5段英文语音转写字幕(口语化、含大量口头禅和重复)。下面的翻译按语义合并字幕行,保留全部实质内容,去掉"yo yo yo"、结巴和重复的口水话。术语对照:CDO = 当日开盘价(Current Day Open);PDH/PDL = 前日最高/最低价;halfway point = 50%中点;retest = 回测;gap = 跳空缺口;kicker = 开盘直接跳出前一日整个区间的强势缺口。</w:t>
      </w:r>
    </w:p>
    <w:p>
      <w:pPr>
        <w:pStyle w:val="Heading2"/>
      </w:pPr>
      <w:r>
        <w:t>目录</w:t>
      </w:r>
    </w:p>
    <w:p>
      <w:pPr>
        <w:pStyle w:val="ListNumber"/>
      </w:pPr>
      <w:r>
        <w:t>00 序言(Intro)</w:t>
      </w:r>
    </w:p>
    <w:p>
      <w:pPr>
        <w:pStyle w:val="ListNumber"/>
      </w:pPr>
      <w:r>
        <w:t>01 从当日开盘价看趋势(CDO)</w:t>
      </w:r>
    </w:p>
    <w:p>
      <w:pPr>
        <w:pStyle w:val="ListNumber"/>
      </w:pPr>
      <w:r>
        <w:t>02 开盘区间突破(Open Range Breakout)</w:t>
      </w:r>
    </w:p>
    <w:p>
      <w:pPr>
        <w:pStyle w:val="ListNumber"/>
      </w:pPr>
      <w:r>
        <w:t>03 区间交易(Range Trading / 内包日)</w:t>
      </w:r>
    </w:p>
    <w:p>
      <w:pPr>
        <w:pStyle w:val="ListNumber"/>
      </w:pPr>
      <w:r>
        <w:t>04 隔夜缺口斐波那契(Gap Fib)</w:t>
      </w:r>
    </w:p>
    <w:p>
      <w:pPr>
        <w:pStyle w:val="ListNumber"/>
      </w:pPr>
      <w:r>
        <w:t>总结</w:t>
      </w:r>
    </w:p>
    <w:p>
      <w:pPr>
        <w:pStyle w:val="Heading2"/>
      </w:pPr>
      <w:r>
        <w:t>00 序言</w:t>
      </w:r>
    </w:p>
    <w:p>
      <w:r>
        <w:rPr>
          <w:b/>
        </w:rPr>
        <w:t>录制原因</w:t>
      </w:r>
    </w:p>
    <w:p>
      <w:r>
        <w:t>博主说自己想做这套视频,主要是因为这些年群里(包括他自己)浪费了太多不必要的精力。很多内容讲过之后,有人听过就忘,有人觉得没用,也有人听了但没有效果——原因不重要,但当时没有把这些内容和一对一辅导录下来,很可惜,他认为这主要怪他自己。他做过很多一对一,有的人有效,有的人只是想找个人聊聊,这都很好。这些视频就是给所有想要"一对一"式深入学习的人准备的。</w:t>
      </w:r>
    </w:p>
    <w:p>
      <w:r>
        <w:rPr>
          <w:b/>
        </w:rPr>
        <w:t>课程定位</w:t>
      </w:r>
    </w:p>
    <w:p>
      <w:r>
        <w:t>这是一个"模板":他把自己讲解时的完整思路按顺序录下来。原本标成"基础/中级/高级",但他说其实不是这个意思——只是他希望讲解的顺序:好的开头、好的中段、好的结尾,最后还可以有个收尾章节。视频会做成私密(不公开列出)播放列表,只发给真正想学这套体系的人。</w:t>
      </w:r>
    </w:p>
    <w:p>
      <w:r>
        <w:t>这不是教你怎么画关键位——到现在你应该已经会画了——而是</w:t>
      </w:r>
      <w:r>
        <w:rPr>
          <w:b/>
        </w:rPr>
        <w:t>讲关键位背后的思维</w:t>
      </w:r>
      <w:r>
        <w:t>。内容会包含吐槽、讨论、拆解,并会不时抛出反问。他会同时打开图表来演示,但大量时间是在"说"。</w:t>
      </w:r>
    </w:p>
    <w:p>
      <w:r>
        <w:rPr>
          <w:b/>
        </w:rPr>
        <w:t>为什么是这个顺序</w:t>
      </w:r>
    </w:p>
    <w:p>
      <w:r>
        <w:t>他说这只是他大脑的运作方式,有些内容放的位置可能并不完美。但"相对当日开盘价的变化"是他认为必须最先讲的内容。观看者默认已经会标记新生成的K线、会标记各种入场类型和回测类型,所以这里讲的是更深一层的东西。</w:t>
      </w:r>
    </w:p>
    <w:p>
      <w:r>
        <w:rPr>
          <w:b/>
        </w:rPr>
        <w:t>核心理念:这套体系就像一部电影/一本书</w:t>
      </w:r>
    </w:p>
    <w:p>
      <w:r>
        <w:t>有开头、中段、结尾,还有"上下文"。你看电影时会根据前面的情节猜测"凶手是谁"——这就是在用上下文推测结局。交易体系也一样:用已经发生的事情帮你做出更高概率的决策。你永远无法预知未来,而且如今的"确认信号"往往太慢——比如等一根K线收在某个位置之上,等你确认时可能已经太晚,或者你因为恐惧而不敢进场。同样的突破、同样的回测、同样的图形,有时你的反应却不同——这正是他想在视频里反复讲的。</w:t>
      </w:r>
    </w:p>
    <w:p>
      <w:r>
        <w:t>关键位本身很完美(K线总是围绕它们反弹),但</w:t>
      </w:r>
      <w:r>
        <w:rPr>
          <w:b/>
        </w:rPr>
        <w:t>如果你不知道怎么用,就没有意义</w:t>
      </w:r>
      <w:r>
        <w:t>。上下文还能帮你理解"接下来可能/应该发生什么",所以当意外发生时,你能立刻意识到"这是否定了我的判断",马上止损,而不是傻等10~15分钟、让仓位再多亏20%~40%。</w:t>
      </w:r>
    </w:p>
    <w:p>
      <w:r>
        <w:rPr>
          <w:b/>
        </w:rPr>
        <w:t>剥头皮思维 &amp; 阶梯式加减仓</w:t>
      </w:r>
    </w:p>
    <w:p>
      <w:r>
        <w:t>这套体系最擅长的是高胜率的</w:t>
      </w:r>
      <w:r>
        <w:rPr>
          <w:b/>
        </w:rPr>
        <w:t>剥头皮</w:t>
      </w:r>
      <w:r>
        <w:t>(很多群友喜欢做期权剥头皮),同时也会讲如何把剥头皮单变成更大的单子。他用"阶梯法(staircase)"——</w:t>
      </w:r>
      <w:r>
        <w:rPr>
          <w:b/>
        </w:rPr>
        <w:t>分批减仓,从不摊平加仓</w:t>
      </w:r>
      <w:r>
        <w:t>。他认为"向下摊平"很蠢。你应该有一个固定的基础仓位(不管是合约数还是金额),一进场、到达目标,就按固定数量卖出。</w:t>
      </w:r>
    </w:p>
    <w:p>
      <w:r>
        <w:rPr>
          <w:b/>
        </w:rPr>
        <w:t>这套体系本质上是"逻辑"</w:t>
      </w:r>
    </w:p>
    <w:p>
      <w:r>
        <w:t>例子:你标记了前一日的50%中点。价格跌破了当日开盘价,但仍在前日中点上方——你得明白,前日中点不只是"下破的目标",它也可能是价格筑起更高低点、午后重新拉升的位置;如果这里也被跌破,那就意味着:不只是屏幕上红K线变多,而是</w:t>
      </w:r>
      <w:r>
        <w:rPr>
          <w:b/>
        </w:rPr>
        <w:t>一个更重要的位置也被打破了</w:t>
      </w:r>
      <w:r>
        <w:t>,而且是在已经打破第一个位置之后。别用"原始人思维"(大阴线破位=做空),而要看上下文:CDO跌破后下探到前日中点,而且早盘10:00~10:30已经跌了一阵,这里可能是日内低点,也可能只是盘整;之后几十分钟到一两个小时,要么筑更高低点,要么继续破位,第三阶段(下午)可能出现好行情。</w:t>
      </w:r>
    </w:p>
    <w:p>
      <w:r>
        <w:rPr>
          <w:b/>
        </w:rPr>
        <w:t>总结式表述</w:t>
      </w:r>
      <w:r>
        <w:t>:这套体系"不过就是用上下文,然后动脑子"。各种入场类型的名字可能一下子让人困惑,但他绝不会说"这太高级,你学不会"。人人都能做,只是需要时间去理解:不是"交易关键位",背后还有很多思考。一旦你想通了,会觉得"其实一点都不复杂,太符合逻辑了"。</w:t>
      </w:r>
    </w:p>
    <w:p>
      <w:r>
        <w:rPr>
          <w:b/>
        </w:rPr>
        <w:t>结尾</w:t>
      </w:r>
      <w:r>
        <w:t>:欢迎反馈:哪些点是你早就知道、哪些点是你不熟悉而很有收获、哪些点他没讲到。视频保持非公开,只发给最忠实的BB交易者。</w:t>
      </w:r>
    </w:p>
    <w:p>
      <w:pPr>
        <w:pStyle w:val="Heading2"/>
      </w:pPr>
      <w:r>
        <w:t>01 从当日开盘价(CDO)看趋势</w:t>
      </w:r>
    </w:p>
    <w:p>
      <w:r>
        <w:rPr>
          <w:b/>
        </w:rPr>
        <w:t>本集定位</w:t>
      </w:r>
    </w:p>
    <w:p>
      <w:r>
        <w:t>这是序言之后的第一个视频,讲"从当日开盘价看趋势"。整套内容像拆成一块块拼图,最后拼成完整的画面;单独看某一块有用,但与其他部分(比如前一日发生了什么)结合才最强。开头会有点模糊,请耐心跟着一步步来。</w:t>
      </w:r>
    </w:p>
    <w:p>
      <w:r>
        <w:rPr>
          <w:b/>
        </w:rPr>
        <w:t>基本规则</w:t>
      </w:r>
    </w:p>
    <w:p>
      <w:pPr>
        <w:pStyle w:val="ListBullet"/>
      </w:pPr>
      <w:r>
        <w:t>价格在CDO</w:t>
      </w:r>
      <w:r>
        <w:rPr>
          <w:b/>
        </w:rPr>
        <w:t>上方</w:t>
      </w:r>
      <w:r>
        <w:t>偏多,</w:t>
      </w:r>
      <w:r>
        <w:rPr>
          <w:b/>
        </w:rPr>
        <w:t>下方</w:t>
      </w:r>
      <w:r>
        <w:t>偏空。CDO是体系里最有方向意义的关键位之一。</w:t>
      </w:r>
    </w:p>
    <w:p>
      <w:pPr>
        <w:pStyle w:val="ListBullet"/>
      </w:pPr>
      <w:r>
        <w:t>其他重要位置:前日中点、隔夜缺口及其中点。缺口中点几乎总会被触及,或者造成当日高点/低点——常常是一天里最有影响力的部分。</w:t>
      </w:r>
    </w:p>
    <w:p>
      <w:pPr>
        <w:pStyle w:val="ListBullet"/>
      </w:pPr>
      <w:r>
        <w:t>单独用任何一个位置都只能得到一部分信息;把它们放在一起、看出"故事",你在事情发生之前就会有大致的倾向。这有助于增加信心,但仍要事先做计划,否则就是在赌博。</w:t>
      </w:r>
    </w:p>
    <w:p>
      <w:r>
        <w:rPr>
          <w:b/>
        </w:rPr>
        <w:t>开盘前15~30分钟</w:t>
      </w:r>
    </w:p>
    <w:p>
      <w:pPr>
        <w:pStyle w:val="ListBullet"/>
      </w:pPr>
      <w:r>
        <w:t>前15/20/30分钟要么别交易,要么只"收集信息"。这段时间合约更难进出、成本更高、波动更大,走势也可能不按你想的走。</w:t>
      </w:r>
    </w:p>
    <w:p>
      <w:pPr>
        <w:pStyle w:val="ListBullet"/>
      </w:pPr>
      <w:r>
        <w:t>如果开盘30~45分钟内已经大涨或大跌(例如0.75%~1.5%),他的反应是直接走开。之后只可能两种:继续单边(更难做,因为太波动),或者盘整,而盘整往往要占去早盘到午餐这段时间。</w:t>
      </w:r>
    </w:p>
    <w:p>
      <w:pPr>
        <w:pStyle w:val="ListBullet"/>
      </w:pPr>
      <w:r>
        <w:t>"我们不是来抓尾巴的车厢(caboose),我们要做领头的火车。"哪怕做第二辆也行,别做最后一辆。</w:t>
      </w:r>
    </w:p>
    <w:p>
      <w:pPr>
        <w:pStyle w:val="ListBullet"/>
      </w:pPr>
      <w:r>
        <w:t>极少数情况会出现流动性扫荡(尖刺)。这些不是用来交易的,而是用来</w:t>
      </w:r>
      <w:r>
        <w:rPr>
          <w:b/>
        </w:rPr>
        <w:t>获取信息</w:t>
      </w:r>
      <w:r>
        <w:t>:如果之后在这个冲动波的下方看到更高的低点,就可以考虑做多;反之亦然。</w:t>
      </w:r>
    </w:p>
    <w:p>
      <w:r>
        <w:rPr>
          <w:b/>
        </w:rPr>
        <w:t>示例一:正常的一天(当日向上收复CDO)</w:t>
      </w:r>
    </w:p>
    <w:p>
      <w:pPr>
        <w:pStyle w:val="ListBullet"/>
      </w:pPr>
      <w:r>
        <w:t>左边5分钟图,右边1分钟图(他实际交易时就同时看两个)。</w:t>
      </w:r>
    </w:p>
    <w:p>
      <w:pPr>
        <w:pStyle w:val="ListBullet"/>
      </w:pPr>
      <w:r>
        <w:t>开盘跳空向下,前20分钟看起来很可能继续砸盘,但随后价格重新夺回CDO。</w:t>
      </w:r>
    </w:p>
    <w:p>
      <w:pPr>
        <w:pStyle w:val="ListBullet"/>
      </w:pPr>
      <w:r>
        <w:t>很多人看到"夺回"后会想等"空头回测"——但这还不是空头回测;价格只是"跳绳"一样越过了最具方向性的位置。重点是:为什么能反弹?只因为刚才那一段下跌让大家</w:t>
      </w:r>
      <w:r>
        <w:rPr>
          <w:b/>
        </w:rPr>
        <w:t>视觉上</w:t>
      </w:r>
      <w:r>
        <w:t>相信会继续砸盘,这就是不该在前20~30分钟交易的原因——你只应收集信息。</w:t>
      </w:r>
    </w:p>
    <w:p>
      <w:pPr>
        <w:pStyle w:val="ListBullet"/>
      </w:pPr>
      <w:r>
        <w:t>如果真想进场,要靠近关键位(风险回报更好),别追离关键位已经很远的走势。如果价格没有立刻转向,靠近关键位的人也是最佳位置。</w:t>
      </w:r>
    </w:p>
    <w:p>
      <w:pPr>
        <w:pStyle w:val="ListBullet"/>
      </w:pPr>
      <w:r>
        <w:t>收复CDO后能立刻买入看涨吗?不能。只是"站上去"而已——他称这类入场胜率约</w:t>
      </w:r>
      <w:r>
        <w:rPr>
          <w:b/>
        </w:rPr>
        <w:t>40%</w:t>
      </w:r>
      <w:r>
        <w:t>,概率低。要区分"主动持仓"和"获取信息"是两回事。</w:t>
      </w:r>
    </w:p>
    <w:p>
      <w:pPr>
        <w:pStyle w:val="ListBullet"/>
      </w:pPr>
      <w:r>
        <w:t>他想要的是:价格回到这个位置、被拒绝,然后拉一根斐波那契(从首次下跌的波段),看拒绝是否被压在首波的50%之下(更低的高点)。如果看到,就果断做空,因为这很可能是"为向下扫流动性",而非向上。</w:t>
      </w:r>
    </w:p>
    <w:p>
      <w:pPr>
        <w:pStyle w:val="ListBullet"/>
      </w:pPr>
      <w:r>
        <w:t>这种CDO附近的来回拉扯他称为"跳绳/拔河":多空都拉,谁也没拉出50%。</w:t>
      </w:r>
      <w:r>
        <w:rPr>
          <w:b/>
        </w:rPr>
        <w:t>任何事情发生后都要标记50%</w:t>
      </w:r>
      <w:r>
        <w:t>:跳空→标跳空的50%;关键位被破→从破位点到随后的低点标50%。要看价格相对50%的反应来决定方向,而不是从行情尾端入场。</w:t>
      </w:r>
    </w:p>
    <w:p>
      <w:pPr>
        <w:pStyle w:val="ListBullet"/>
      </w:pPr>
      <w:r>
        <w:t>CDO并不单独起作用,而是一个"垫脚石":收复CDO→过了缺口50%→过了前日50%……最后才是被所有人看到的大行情,而这时早已接近日内高点。所以不能只靠"CDO之上买入/之下卖出",它只是当天</w:t>
      </w:r>
      <w:r>
        <w:rPr>
          <w:b/>
        </w:rPr>
        <w:t>第一块垫脚石</w:t>
      </w:r>
      <w:r>
        <w:t>。</w:t>
      </w:r>
    </w:p>
    <w:p>
      <w:pPr>
        <w:pStyle w:val="ListBullet"/>
      </w:pPr>
      <w:r>
        <w:t>正常的一天应该是:过了一段时间后,方向慢慢浮现;而不是开盘就暴涨暴跌。那种日子不该交易——</w:t>
      </w:r>
      <w:r>
        <w:rPr>
          <w:b/>
        </w:rPr>
        <w:t>你不应该每天都交易</w:t>
      </w:r>
      <w:r>
        <w:t>,否则既消耗心力,又没有足够的流程去做出好交易。不要每天盯着同一张图。</w:t>
      </w:r>
    </w:p>
    <w:p>
      <w:r>
        <w:rPr>
          <w:b/>
        </w:rPr>
        <w:t>示例二:跳空下跌的一天(下一个交易日,更复杂)</w:t>
      </w:r>
    </w:p>
    <w:p>
      <w:pPr>
        <w:pStyle w:val="ListBullet"/>
      </w:pPr>
      <w:r>
        <w:t>这天的前一天是一个大涨日,今天小幅跳空低开。他在图上画了跳空的斐波那契扩展位(用作目标),这天价格几乎打穿了所有三个目标,但并非直线,一分钟图上有不错的中间整理。打穿三个目标之后,你就不该再大部分仓位做空,应当已经大部分减仓,只剩一点甚至不留(如果你在做阶梯减仓)。</w:t>
      </w:r>
    </w:p>
    <w:p>
      <w:pPr>
        <w:pStyle w:val="ListBullet"/>
      </w:pPr>
      <w:r>
        <w:t>开盘前12分钟,所有人都看空(跳空+拒绝)。但这是个</w:t>
      </w:r>
      <w:r>
        <w:rPr>
          <w:b/>
        </w:rPr>
        <w:t>小跳空</w:t>
      </w:r>
      <w:r>
        <w:t>,不是"kicker"(开盘直接低于前一日整个区间,那强得多)。跳空的50%中点是"额外的探针":在跳空下跌的情况下,仅仅"在CDO之上"并不够看多——最多只能看多到跳空中点。</w:t>
      </w:r>
    </w:p>
    <w:p>
      <w:pPr>
        <w:pStyle w:val="ListBullet"/>
      </w:pPr>
      <w:r>
        <w:t>若价格被缺口中点拒绝,也不要立刻做空;但如果之后再次跌破CDO,你要把"之前那一下可能是流动性扫荡"放进上下文。这天和上一个示例都用了跳空,但用法不同:一个把它当跳板,一个把它当作最初的拒绝点。</w:t>
      </w:r>
    </w:p>
    <w:p>
      <w:pPr>
        <w:pStyle w:val="ListBullet"/>
      </w:pPr>
      <w:r>
        <w:t>"早盘"指开盘到10点(前90分钟),最多到10:30(前2小时)。经历大幅拒绝、冲过一堆目标、然后稍有整理之后,就该放松,等午餐时段再看。</w:t>
      </w:r>
      <w:r>
        <w:rPr>
          <w:b/>
        </w:rPr>
        <w:t>不要什么都想交易</w:t>
      </w:r>
      <w:r>
        <w:t>——如果你刚才还在做空,30分钟后又想做多,那是可以,但先给自己一点时间,先学会"一步一步下水",等你对整套流程了然于胸时,才能更灵活。</w:t>
      </w:r>
    </w:p>
    <w:p>
      <w:pPr>
        <w:pStyle w:val="ListBullet"/>
      </w:pPr>
      <w:r>
        <w:t>做空的最终触发不是单根K线形态,而是:CDO下破、跳空中点下破、更低的高点,以及一个</w:t>
      </w:r>
      <w:r>
        <w:rPr>
          <w:b/>
        </w:rPr>
        <w:t>用斐波那契计算出的50%的更低高点</w:t>
      </w:r>
      <w:r>
        <w:t>……上下文堆叠后,最终的K线形态只是"扣扳机"。如果上下文并未堆在你这边,要明白为什么,然后等待更好的位置。</w:t>
      </w:r>
    </w:p>
    <w:p>
      <w:pPr>
        <w:pStyle w:val="ListBullet"/>
      </w:pPr>
      <w:r>
        <w:t>不要害怕在后续目标位入场:价格破了一个目标但你没进,不代表不能在下一次破位时进。但如果三个目标都已无回测地被打穿,那你就是在抓"尾巴",此时需要更多价格行为才能再进场(至少像之前那样多的信号),单靠一根红K线是不够的。</w:t>
      </w:r>
    </w:p>
    <w:p>
      <w:pPr>
        <w:pStyle w:val="ListBullet"/>
      </w:pPr>
      <w:r>
        <w:t>这天最后价格还是守住了开盘价、收复缺口中点、冲过前日收盘——各司其职,只是分成了几个阶段。</w:t>
      </w:r>
    </w:p>
    <w:p>
      <w:pPr>
        <w:pStyle w:val="ListBullet"/>
      </w:pPr>
      <w:r>
        <w:t>其他重要位置:缺口50%、日内50%、CDO,这是他认为最重要的三个。养成习惯标记一天的"边界":开盘、收盘、各中点。任何跳空都要标记中点。</w:t>
      </w:r>
    </w:p>
    <w:p>
      <w:r>
        <w:rPr>
          <w:b/>
        </w:rPr>
        <w:t>补充</w:t>
      </w:r>
      <w:r>
        <w:t>:</w:t>
      </w:r>
    </w:p>
    <w:p>
      <w:pPr>
        <w:pStyle w:val="ListBullet"/>
      </w:pPr>
      <w:r>
        <w:t>前日收盘到今日开盘的缺口之间,如果今天开盘低于前一天整个区间(kicker),这个位置会很重要:如果之后价格重新站回其上方,会有一波拉升,因为下方有大量空头。</w:t>
      </w:r>
    </w:p>
    <w:p>
      <w:pPr>
        <w:pStyle w:val="ListBullet"/>
      </w:pPr>
      <w:r>
        <w:t>这些斐波那契扩展位也可以作为额外目标。</w:t>
      </w:r>
    </w:p>
    <w:p>
      <w:pPr>
        <w:pStyle w:val="ListBullet"/>
      </w:pPr>
      <w:r>
        <w:t>你应该时刻在"理解"而不是"交易"。很多人只会点击交易。理解充分后,进场应该是</w:t>
      </w:r>
      <w:r>
        <w:rPr>
          <w:b/>
        </w:rPr>
        <w:t>肌肉记忆</w:t>
      </w:r>
      <w:r>
        <w:t>。</w:t>
      </w:r>
    </w:p>
    <w:p>
      <w:pPr>
        <w:pStyle w:val="ListBullet"/>
      </w:pPr>
      <w:r>
        <w:t>请做笔记、反复复习。这段视频超过30分钟,但值得。接下来讲开盘区间突破和区间交易。</w:t>
      </w:r>
    </w:p>
    <w:p>
      <w:pPr>
        <w:pStyle w:val="Heading2"/>
      </w:pPr>
      <w:r>
        <w:t>02 开盘区间突破(Open Range Breakout)</w:t>
      </w:r>
    </w:p>
    <w:p>
      <w:r>
        <w:rPr>
          <w:b/>
        </w:rPr>
        <w:t>本集内容</w:t>
      </w:r>
    </w:p>
    <w:p>
      <w:r>
        <w:t>篇幅比上一集短。会展示一个"开盘区间突破如期奏效"的例子,以及一个"没奏效但本可以避免"的例子——区别在于</w:t>
      </w:r>
      <w:r>
        <w:rPr>
          <w:b/>
        </w:rPr>
        <w:t>上下文</w:t>
      </w:r>
      <w:r>
        <w:t>。使用的只有基础位置:前日高/低点和新生成的K线,不会用你平时看不到的位置。</w:t>
      </w:r>
    </w:p>
    <w:p>
      <w:r>
        <w:rPr>
          <w:b/>
        </w:rPr>
        <w:t>前提</w:t>
      </w:r>
    </w:p>
    <w:p>
      <w:r>
        <w:t>当看到前日低点/高点被突破,而</w:t>
      </w:r>
      <w:r>
        <w:rPr>
          <w:b/>
        </w:rPr>
        <w:t>前一天的价格行为相对温和</w:t>
      </w:r>
      <w:r>
        <w:t>(没怎么离开区间),这种突破更有力度。如果前一天大涨一堆再去破那天的前日低点,则下行潜力不会那么大。</w:t>
      </w:r>
    </w:p>
    <w:p>
      <w:r>
        <w:rPr>
          <w:b/>
        </w:rPr>
        <w:t>示例一</w:t>
      </w:r>
    </w:p>
    <w:p>
      <w:pPr>
        <w:pStyle w:val="ListBullet"/>
      </w:pPr>
      <w:r>
        <w:t>前一天先跌后涨,基本在区间内震荡,是需要"喘口气"的一天,但对很多人来说第二天没做空不够明显。</w:t>
      </w:r>
    </w:p>
    <w:p>
      <w:pPr>
        <w:pStyle w:val="ListBullet"/>
      </w:pPr>
      <w:r>
        <w:t>他不想讲"抓第一根收在位置下方的K线"——那是低概率(除非有其他上下文)。这集的视角就是:我们在等</w:t>
      </w:r>
      <w:r>
        <w:rPr>
          <w:b/>
        </w:rPr>
        <w:t>前日低点被突破</w:t>
      </w:r>
      <w:r>
        <w:t>,仅此而已。</w:t>
      </w:r>
    </w:p>
    <w:p>
      <w:pPr>
        <w:pStyle w:val="ListBullet"/>
      </w:pPr>
      <w:r>
        <w:t>当天:开盘高开后被前日高点拒绝,重新跌回CDO和前日收盘之下,方向偏空。很多人事后会说"有个内包K线向下突破"——当然,但如果错过了呢?怎么保证可复制地抓到这段?</w:t>
      </w:r>
    </w:p>
    <w:p>
      <w:pPr>
        <w:pStyle w:val="ListBullet"/>
      </w:pPr>
      <w:r>
        <w:rPr>
          <w:b/>
        </w:rPr>
        <w:t>他最喜欢的技巧:开盘区间突破斐波那契(也叫"中程回测斐波那契")。</w:t>
      </w:r>
      <w:r>
        <w:t xml:space="preserve"> 他认为这是</w:t>
      </w:r>
      <w:r>
        <w:rPr>
          <w:b/>
        </w:rPr>
        <w:t>最强、最可靠的入场类型</w:t>
      </w:r>
      <w:r>
        <w:t>,因为流程清晰:发生了A就做B。</w:t>
      </w:r>
    </w:p>
    <w:p>
      <w:pPr>
        <w:pStyle w:val="ListBullet2"/>
      </w:pPr>
      <w:r>
        <w:t>价格突破一个关键位,连续几根红K线下去,随后出现随机反弹(通常一至几根K线)。</w:t>
      </w:r>
    </w:p>
    <w:p>
      <w:pPr>
        <w:pStyle w:val="ListBullet2"/>
      </w:pPr>
      <w:r>
        <w:t>你已经看空,所以不要追反弹。从</w:t>
      </w:r>
      <w:r>
        <w:rPr>
          <w:b/>
        </w:rPr>
        <w:t>被破的关键位</w:t>
      </w:r>
      <w:r>
        <w:t>画到</w:t>
      </w:r>
      <w:r>
        <w:rPr>
          <w:b/>
        </w:rPr>
        <w:t>这一波的低点</w:t>
      </w:r>
      <w:r>
        <w:t>,看反弹是否回到50%附近,出现更低的高点。</w:t>
      </w:r>
    </w:p>
    <w:p>
      <w:pPr>
        <w:pStyle w:val="ListBullet2"/>
      </w:pPr>
      <w:r>
        <w:t>你不一定能得到"完美回测关键位",这不是模拟交易。所以用这个技巧在没有靠近关键位时找到"次优"入场点——</w:t>
      </w:r>
      <w:r>
        <w:rPr>
          <w:b/>
        </w:rPr>
        <w:t>50%中点</w:t>
      </w:r>
      <w:r>
        <w:t>。</w:t>
      </w:r>
    </w:p>
    <w:p>
      <w:pPr>
        <w:pStyle w:val="ListBullet2"/>
      </w:pPr>
      <w:r>
        <w:t>若你错过了突破入场点(太迟、太谨慎、新手),也别沮丧:入场离关键位越近风险回报越好,但最远也别超过某个东西的50%。</w:t>
      </w:r>
    </w:p>
    <w:p>
      <w:pPr>
        <w:pStyle w:val="ListBullet"/>
      </w:pPr>
      <w:r>
        <w:t>他展示:从破位到那一波低点拉一条斐波,价格反弹后果然在50%附近拒绝;而在1分钟图上甚至还有一个明显的更低的高点。这个"低点"不一定是预先标好的关键位,它只是破位后产生的随机低点,但是照样有效。</w:t>
      </w:r>
    </w:p>
    <w:p>
      <w:pPr>
        <w:pStyle w:val="ListBullet"/>
      </w:pPr>
      <w:r>
        <w:t>另有"Lee Lone"式(以实时K线画法)和他"从关键位画"的画法,信息其实相同:有人以为是完全不同的斐波,不是同一套体系——其实只是起点不同,信息相同。</w:t>
      </w:r>
    </w:p>
    <w:p>
      <w:pPr>
        <w:pStyle w:val="ListBullet"/>
      </w:pPr>
      <w:r>
        <w:t>他还回头验证:整个下跌过程中,每一次反弹都拒绝在50%——"这就是趋势该有的样子"。如果有人问"万一没这样怎么办",答案是:</w:t>
      </w:r>
      <w:r>
        <w:rPr>
          <w:b/>
        </w:rPr>
        <w:t>不交易</w:t>
      </w:r>
      <w:r>
        <w:t>。如果价格给不出你能读懂的信息,就别交易。他打了个比方:"不开字幕看日语电影,我会看不懂,只能看打斗。"</w:t>
      </w:r>
    </w:p>
    <w:p>
      <w:pPr>
        <w:pStyle w:val="ListBullet"/>
      </w:pPr>
      <w:r>
        <w:t>如果两种入场(突破、中点回测)你都错过了,就坐着别动,记在笔记里,下次出现时执行。之后的视频会讲怎么从入场持有到接近日低(用多张合约分批,而非一次买卖)。刚开始练习的阶段,不要一上来就10张合约。</w:t>
      </w:r>
    </w:p>
    <w:p>
      <w:r>
        <w:rPr>
          <w:b/>
        </w:rPr>
        <w:t>示例二(没奏效的例子)</w:t>
      </w:r>
    </w:p>
    <w:p>
      <w:pPr>
        <w:pStyle w:val="ListBullet"/>
      </w:pPr>
      <w:r>
        <w:t>同样的位置,第二天开盘低、破了前日低点,然后拉回、勉强收复,但很快就停了。为什么前一天有能量下砸,这一天没能量继续?几乎总要追溯到</w:t>
      </w:r>
      <w:r>
        <w:rPr>
          <w:b/>
        </w:rPr>
        <w:t>前一天的价格行为</w:t>
      </w:r>
      <w:r>
        <w:t>:示例一前一天是温和的,所以"休息够了"有力量;示例二前一天并非温和,所以动能不足。</w:t>
      </w:r>
    </w:p>
    <w:p>
      <w:pPr>
        <w:pStyle w:val="ListBullet"/>
      </w:pPr>
      <w:r>
        <w:t>此外,收复前日低点后,价格甚至没有到达前日的50%中点。把前日高点到低点画出来标出中点,你会发现价格没有走到那。所以方向仍倾向向下。</w:t>
      </w:r>
    </w:p>
    <w:p>
      <w:pPr>
        <w:pStyle w:val="ListBullet"/>
      </w:pPr>
      <w:r>
        <w:t>为什么会减速?因为早上有"跳空+破前日低点"的下行动量,第一次反弹自然没有能量继续。第二次(当天晚些时候)才可能构筑更高的低点。此处价格从未再站上某个区域,所以从未给你"短线看多"的信心。</w:t>
      </w:r>
    </w:p>
    <w:p>
      <w:pPr>
        <w:pStyle w:val="ListBullet"/>
      </w:pPr>
      <w:r>
        <w:t>如果开盘区间突破后价格走不出前日的边界,可能只是走不出重要位置(CDO、前日收盘、中点)。</w:t>
      </w:r>
      <w:r>
        <w:rPr>
          <w:b/>
        </w:rPr>
        <w:t>只标少数几个关键位,讲"从这到那"的故事。</w:t>
      </w:r>
      <w:r>
        <w:t>这就是为什么他经常清空图表——重置一下,"到底发生了什么?"如果迷失了,就让一天过去,先理解那一天,再往下走,这样信心更足。</w:t>
      </w:r>
    </w:p>
    <w:p>
      <w:pPr>
        <w:pStyle w:val="ListBullet"/>
      </w:pPr>
      <w:r>
        <w:t>回顾:先看前一天、位置、再看斐波技巧。如果价格拉回,你要立刻想:"好,它停在这里了,拉斐波,看会不会回来给我好的风险回报入场。"如果没回来,就不碰。就算错过了大行情,至少你知道</w:t>
      </w:r>
      <w:r>
        <w:rPr>
          <w:b/>
        </w:rPr>
        <w:t>什么是健康的、什么不是</w:t>
      </w:r>
      <w:r>
        <w:t>——这是"必要之恶",能让你谦逊,不至于每天都想吃一口。</w:t>
      </w:r>
    </w:p>
    <w:p>
      <w:pPr>
        <w:pStyle w:val="ListBullet"/>
      </w:pPr>
      <w:r>
        <w:rPr>
          <w:b/>
        </w:rPr>
        <w:t>每次都不会得到相同的结果。</w:t>
      </w:r>
      <w:r>
        <w:t xml:space="preserve"> 流程要一致,但行情不一样。这天最终还是在"早盘两小时窗口(10~10:30)"内完成了方向性的下跌,之后整天只是区间震荡;而下一天又出现大幅下跌——你本可以连续两天通过前日低点被突破获得早期上下文。</w:t>
      </w:r>
    </w:p>
    <w:p>
      <w:pPr>
        <w:pStyle w:val="ListBullet"/>
      </w:pPr>
      <w:r>
        <w:t>区间内的做法一模一样,只是没有斐波:比如低开但仍在某个位置上方,就找多单,直到跌破;反之亦然。如果不想那么早进场,就等开盘区间突破。</w:t>
      </w:r>
    </w:p>
    <w:p>
      <w:pPr>
        <w:pStyle w:val="Heading2"/>
      </w:pPr>
      <w:r>
        <w:t>03 区间交易(内包日 / Range Trading)</w:t>
      </w:r>
    </w:p>
    <w:p>
      <w:r>
        <w:rPr>
          <w:b/>
        </w:rPr>
        <w:t>什么是区间日</w:t>
      </w:r>
    </w:p>
    <w:p>
      <w:r>
        <w:t>有时我们说"在前一天范围内震荡",就是</w:t>
      </w:r>
      <w:r>
        <w:rPr>
          <w:b/>
        </w:rPr>
        <w:t>内包日(inside bar)</w:t>
      </w:r>
      <w:r>
        <w:t>:当天始终在前日高点与低点之间。有时它已经"想"下破,但又勉强收回,第二天就出现类似锤子线的日子。区间日可能令人迷惑,所以他拿近期一个例子(3月11日,以多日5分钟图配合日线)来讲。</w:t>
      </w:r>
    </w:p>
    <w:p>
      <w:r>
        <w:rPr>
          <w:b/>
        </w:rPr>
        <w:t>核心做法</w:t>
      </w:r>
    </w:p>
    <w:p>
      <w:pPr>
        <w:pStyle w:val="ListBullet"/>
      </w:pPr>
      <w:r>
        <w:t>在区间日,理想的入场是</w:t>
      </w:r>
      <w:r>
        <w:rPr>
          <w:b/>
        </w:rPr>
        <w:t>在前日高点附近找拒绝(投射、更低的高点、锤子拒绝)做空</w:t>
      </w:r>
      <w:r>
        <w:t>,在前日低点附近找支撑做多。</w:t>
      </w:r>
    </w:p>
    <w:p>
      <w:pPr>
        <w:pStyle w:val="ListBullet"/>
      </w:pPr>
      <w:r>
        <w:t>还是那条规矩:</w:t>
      </w:r>
      <w:r>
        <w:rPr>
          <w:b/>
        </w:rPr>
        <w:t>离关键位越近,风险回报越好;离关键位最远也不要超过某个位置的50%中点</w:t>
      </w:r>
      <w:r>
        <w:t>。尤其在刚起步阶段,目标应该是"一进一出一笔交易",按计划行事,事后复盘,不要凭空臆测,不要情绪化。人必然有情绪(赚钱、亏钱都会),需要慢慢克服;如果始终克服不了,也许交易不适合你——他不想粉饰这一点,我们都亏过钱。</w:t>
      </w:r>
    </w:p>
    <w:p>
      <w:pPr>
        <w:pStyle w:val="ListBullet"/>
      </w:pPr>
      <w:r>
        <w:t>题外话:期权本质是长期投资的工具,更应着眼于买入并持有。大跌时要记住:期权交易不该是主要手段。但BB体系里确实有很多短线期权交易。</w:t>
      </w:r>
    </w:p>
    <w:p>
      <w:pPr>
        <w:pStyle w:val="ListBullet"/>
      </w:pPr>
      <w:r>
        <w:t>简明口诀:</w:t>
      </w:r>
      <w:r>
        <w:rPr>
          <w:b/>
        </w:rPr>
        <w:t>靠近关键位 → 次优是50% → (跳空中点、前日中点、破位后低点的斐波中点)</w:t>
      </w:r>
      <w:r>
        <w:t>。会画关键位的人很多,但"会读"关键位的人很少——有人在聊天室待了好几年,会标位却不会交易,因为只盯着"前日高点,买入",而不想"还有什么上下文"。</w:t>
      </w:r>
    </w:p>
    <w:p>
      <w:r>
        <w:rPr>
          <w:b/>
        </w:rPr>
        <w:t>该例子</w:t>
      </w:r>
    </w:p>
    <w:p>
      <w:pPr>
        <w:pStyle w:val="ListBullet"/>
      </w:pPr>
      <w:r>
        <w:t>这天向上跳空到前日高点,被拒绝(风险回报极佳)。随后跌向前日低点附近,出现锤子并收回,对"这可能是日低"产生判断,之后又涨到前日高点附近……整天非常犹豫,没有单一方向:有上涨确认,也有下跌拒绝。</w:t>
      </w:r>
    </w:p>
    <w:p>
      <w:pPr>
        <w:pStyle w:val="ListBullet"/>
      </w:pPr>
      <w:r>
        <w:t>用上下文能看出:我们始终处于前日高点之下、前日低点之上,所以是内包日。在正常的日子里很难突破这个区间(除非是抛物线日或疯狂日)。区间从563到550,</w:t>
      </w:r>
      <w:r>
        <w:rPr>
          <w:b/>
        </w:rPr>
        <w:t>10美元的区间</w:t>
      </w:r>
      <w:r>
        <w:t>已经很大了,但并不意味着价格一定要走满。</w:t>
      </w:r>
    </w:p>
    <w:p>
      <w:pPr>
        <w:pStyle w:val="ListBullet"/>
      </w:pPr>
      <w:r>
        <w:t>注意:内包日</w:t>
      </w:r>
      <w:r>
        <w:rPr>
          <w:b/>
        </w:rPr>
        <w:t>必须</w:t>
      </w:r>
      <w:r>
        <w:t>从低于前日高点开始;一旦当天突破前日高点,内包日的可能性就</w:t>
      </w:r>
      <w:r>
        <w:rPr>
          <w:b/>
        </w:rPr>
        <w:t>被删除</w:t>
      </w:r>
      <w:r>
        <w:t>了,之后可能是延续上涨、外包日,或者回到区间。所以区间交易日只需要想一件事:</w:t>
      </w:r>
      <w:r>
        <w:rPr>
          <w:b/>
        </w:rPr>
        <w:t>今天是内包日还是外包日?</w:t>
      </w:r>
      <w:r>
        <w:t xml:space="preserve"> 别的不用多想。</w:t>
      </w:r>
    </w:p>
    <w:p>
      <w:pPr>
        <w:pStyle w:val="ListBullet"/>
      </w:pPr>
      <w:r>
        <w:t>这类日子</w:t>
      </w:r>
      <w:r>
        <w:rPr>
          <w:b/>
        </w:rPr>
        <w:t>屏幕上的关键位越少越好</w:t>
      </w:r>
      <w:r>
        <w:t>(只需前日高、低、中点,不必标缺口)。后面视频会讲"简单位 vs 复杂位"以及如何判断何时用哪种——不是瞎猜,而是随行情逐步收集信息。</w:t>
      </w:r>
    </w:p>
    <w:p>
      <w:pPr>
        <w:pStyle w:val="ListBullet"/>
      </w:pPr>
      <w:r>
        <w:t>如何预判内包日?如果最近几天已经大幅波动(比如连续跑了八天),就像你绕操场跑八英里一样会累、要喝运动饮料、要喘口气——图表也一样,"内包日快来了"。但</w:t>
      </w:r>
      <w:r>
        <w:rPr>
          <w:b/>
        </w:rPr>
        <w:t>不能在开盘前就断言"今天是内包日,我什么都不做"</w:t>
      </w:r>
      <w:r>
        <w:t>——虽然"今天不碰"是个安全想法,但不应该积极去交易内包日。更好的态度是:内包日应让你</w:t>
      </w:r>
      <w:r>
        <w:rPr>
          <w:b/>
        </w:rPr>
        <w:t>兴奋</w:t>
      </w:r>
      <w:r>
        <w:t>,因为它之后的几天往往走势很好。</w:t>
      </w:r>
    </w:p>
    <w:p>
      <w:pPr>
        <w:pStyle w:val="ListBullet"/>
      </w:pPr>
      <w:r>
        <w:t>以后会讲如何标记预期波动幅度,他不太喜欢用计算的方式(数字总在变)。</w:t>
      </w:r>
    </w:p>
    <w:p>
      <w:r>
        <w:rPr>
          <w:b/>
        </w:rPr>
        <w:t>回顾与预告</w:t>
      </w:r>
    </w:p>
    <w:p>
      <w:r>
        <w:t>基础部分共3个视频(CDO、开盘区间突破、区间交易)。下一部分(Level 2)将讲:</w:t>
      </w:r>
      <w:r>
        <w:rPr>
          <w:b/>
        </w:rPr>
        <w:t>隔夜缺口、中点、斐波那契扩展、简单位 vs 复杂位</w:t>
      </w:r>
      <w:r>
        <w:t>;Level 3 放在最后总结。以上主题单用也能做出几笔好交易,但</w:t>
      </w:r>
      <w:r>
        <w:rPr>
          <w:b/>
        </w:rPr>
        <w:t>组合</w:t>
      </w:r>
      <w:r>
        <w:t>使用,并理解"每天该标哪些位置""出现某事该怎么做"的流程,才会产生更强、更有影响力的机会。"光是看到关键位被打破,谁都会,有时也会对。但不够稳定,你永远无法信任自己,除非背后有思考。" 这就是他反复强调</w:t>
      </w:r>
      <w:r>
        <w:rPr>
          <w:b/>
        </w:rPr>
        <w:t>上下文、逻辑、风险回报</w:t>
      </w:r>
      <w:r>
        <w:t>的原因。</w:t>
      </w:r>
    </w:p>
    <w:p>
      <w:pPr>
        <w:pStyle w:val="Heading2"/>
      </w:pPr>
      <w:r>
        <w:t>04 隔夜缺口斐波那契(Gap Fib)</w:t>
      </w:r>
    </w:p>
    <w:p>
      <w:pPr>
        <w:ind w:left="360"/>
      </w:pPr>
      <w:r>
        <w:rPr>
          <w:i/>
        </w:rPr>
        <w:t>注:视频结尾说"为什么它们不起作用(don't work)",从内容看是反讽/口误,实际演示的是</w:t>
      </w:r>
      <w:r>
        <w:rPr>
          <w:b/>
          <w:i/>
        </w:rPr>
        <w:t>它们很有效</w:t>
      </w:r>
      <w:r>
        <w:rPr>
          <w:i/>
        </w:rPr>
        <w:t>。</w:t>
      </w:r>
    </w:p>
    <w:p>
      <w:r>
        <w:rPr>
          <w:b/>
        </w:rPr>
        <w:t>画法</w:t>
      </w:r>
    </w:p>
    <w:p>
      <w:pPr>
        <w:pStyle w:val="ListNumber"/>
      </w:pPr>
      <w:r>
        <w:t>选斐波那契工具,从</w:t>
      </w:r>
      <w:r>
        <w:rPr>
          <w:b/>
        </w:rPr>
        <w:t>前一日收盘价</w:t>
      </w:r>
      <w:r>
        <w:t>画到</w:t>
      </w:r>
      <w:r>
        <w:rPr>
          <w:b/>
        </w:rPr>
        <w:t>今日开盘价</w:t>
      </w:r>
      <w:r>
        <w:t>。</w:t>
      </w:r>
    </w:p>
    <w:p>
      <w:pPr>
        <w:pStyle w:val="ListNumber"/>
      </w:pPr>
      <w:r>
        <w:t>添加负的扩展位:</w:t>
      </w:r>
      <w:r>
        <w:rPr>
          <w:b/>
        </w:rPr>
        <w:t>-0.5、-1、-1.5、-2</w:t>
      </w:r>
      <w:r>
        <w:t xml:space="preserve">(也可以更多)。最常起作用的是 </w:t>
      </w:r>
      <w:r>
        <w:rPr>
          <w:b/>
        </w:rPr>
        <w:t>-0.5 和 -1</w:t>
      </w:r>
      <w:r>
        <w:t>。</w:t>
      </w:r>
    </w:p>
    <w:p>
      <w:pPr>
        <w:pStyle w:val="ListNumber"/>
      </w:pPr>
      <w:r>
        <w:t>原理:隔夜走出多少波动,往往决定了盘中会有多大的波动。</w:t>
      </w:r>
    </w:p>
    <w:p>
      <w:r>
        <w:rPr>
          <w:b/>
        </w:rPr>
        <w:t>示例一</w:t>
      </w:r>
    </w:p>
    <w:p>
      <w:pPr>
        <w:pStyle w:val="ListBullet"/>
      </w:pPr>
      <w:r>
        <w:t xml:space="preserve">开盘即触及 </w:t>
      </w:r>
      <w:r>
        <w:rPr>
          <w:b/>
        </w:rPr>
        <w:t>-0.5</w:t>
      </w:r>
      <w:r>
        <w:t xml:space="preserve"> 并多次被拒绝,慢慢跌回开盘价下方,碰到缺口中点后反弹,又多次在 -0.5 被拒,守住当日开盘,回到缺口中点、尝试守住,最终填补缺口。</w:t>
      </w:r>
    </w:p>
    <w:p>
      <w:pPr>
        <w:pStyle w:val="ListBullet"/>
      </w:pPr>
      <w:r>
        <w:t>他又添加了另一侧的正向扩展位(+1.5、+2):价格同样在这一侧的扩展位处被守住,有一次下刺扫流动性,然后重新拉升。</w:t>
      </w:r>
    </w:p>
    <w:p>
      <w:pPr>
        <w:pStyle w:val="ListBullet"/>
      </w:pPr>
      <w:r>
        <w:t>所以这是依据跳空获得当日关键位的</w:t>
      </w:r>
      <w:r>
        <w:rPr>
          <w:b/>
        </w:rPr>
        <w:t>非常简单的方法</w:t>
      </w:r>
      <w:r>
        <w:t>。</w:t>
      </w:r>
    </w:p>
    <w:p>
      <w:r>
        <w:rPr>
          <w:b/>
        </w:rPr>
        <w:t>示例二:大缺口(大选缺口)</w:t>
      </w:r>
    </w:p>
    <w:p>
      <w:pPr>
        <w:pStyle w:val="ListBullet"/>
      </w:pPr>
      <w:r>
        <w:t xml:space="preserve">对于像大选那样的大缺口,这些扩展位仍然有效:下一个交易日几乎恰好在 </w:t>
      </w:r>
      <w:r>
        <w:rPr>
          <w:b/>
        </w:rPr>
        <w:t>-1</w:t>
      </w:r>
      <w:r>
        <w:t xml:space="preserve"> 开盘;随后上冲,当天回踩时精准在 </w:t>
      </w:r>
      <w:r>
        <w:rPr>
          <w:b/>
        </w:rPr>
        <w:t>-1.5</w:t>
      </w:r>
      <w:r>
        <w:t xml:space="preserve"> 反弹(1分钟图上可见完美反转)。</w:t>
      </w:r>
    </w:p>
    <w:p>
      <w:pPr>
        <w:pStyle w:val="ListBullet"/>
      </w:pPr>
      <w:r>
        <w:t xml:space="preserve">这些位置对当日最有用,但也可以持续作用好几天:缺口之后一、二、三、四天仍在使用这些扩展位。他预计价格到 </w:t>
      </w:r>
      <w:r>
        <w:rPr>
          <w:b/>
        </w:rPr>
        <w:t>-2</w:t>
      </w:r>
      <w:r>
        <w:t xml:space="preserve"> 时也会出现某种反转(例如先向上冲破后又回到下方)。</w:t>
      </w:r>
    </w:p>
    <w:p>
      <w:pPr>
        <w:pStyle w:val="Heading1"/>
      </w:pPr>
      <w:r>
        <w:t>总结</w:t>
      </w:r>
    </w:p>
    <w:p>
      <w:pPr>
        <w:pStyle w:val="Heading2"/>
      </w:pPr>
      <w:r>
        <w:t>一句话概括</w:t>
      </w:r>
    </w:p>
    <w:p>
      <w:r>
        <w:rPr>
          <w:b/>
        </w:rPr>
        <w:t>BB体系 = "关键位 + 上下文 + 逻辑"。</w:t>
      </w:r>
      <w:r>
        <w:t xml:space="preserve"> 关键位本身人人会画,真正的优势在于:知道在某个情景下"应该发生什么、不应该发生什么",并据此按固定流程反应。</w:t>
      </w:r>
    </w:p>
    <w:p>
      <w:pPr>
        <w:pStyle w:val="Heading2"/>
      </w:pPr>
      <w:r>
        <w:t>核心理念</w:t>
      </w:r>
    </w:p>
    <w:p>
      <w:pPr>
        <w:pStyle w:val="ListNumber"/>
      </w:pPr>
      <w:r>
        <w:rPr>
          <w:b/>
        </w:rPr>
        <w:t>像读故事一样看图表</w:t>
      </w:r>
      <w:r>
        <w:t>:开头、中段、结尾。用已发生的事推测更高概率的结果,而不是预测未来。</w:t>
      </w:r>
    </w:p>
    <w:p>
      <w:pPr>
        <w:pStyle w:val="ListNumber"/>
      </w:pPr>
      <w:r>
        <w:rPr>
          <w:b/>
        </w:rPr>
        <w:t>上下文 &gt; 单一信号</w:t>
      </w:r>
      <w:r>
        <w:t>:K线形态只是"最后的扳机",前面堆叠的上下文(CDO、缺口中点、前日行为、破位顺序)才决定概率。如果上下文没有站在你这边,就等待或不交易。</w:t>
      </w:r>
    </w:p>
    <w:p>
      <w:pPr>
        <w:pStyle w:val="ListNumber"/>
      </w:pPr>
      <w:r>
        <w:rPr>
          <w:b/>
        </w:rPr>
        <w:t>流程化、肌肉记忆</w:t>
      </w:r>
      <w:r>
        <w:t>:同样的情景应当永远同样反应。事情不按预期发生时,立即止损离场,不傻等。</w:t>
      </w:r>
    </w:p>
    <w:p>
      <w:pPr>
        <w:pStyle w:val="ListNumber"/>
      </w:pPr>
      <w:r>
        <w:rPr>
          <w:b/>
        </w:rPr>
        <w:t>多看、少做</w:t>
      </w:r>
      <w:r>
        <w:t>:前15~30分钟只收集信息;不必每天交易;不要追行情尾巴("做领头的火车,别做最后一节车厢")。</w:t>
      </w:r>
    </w:p>
    <w:p>
      <w:pPr>
        <w:pStyle w:val="Heading2"/>
      </w:pPr>
      <w:r>
        <w:t>关键位及用法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关键位/工具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当日开盘价(CDO)</w:t>
            </w:r>
          </w:p>
        </w:tc>
        <w:tc>
          <w:tcPr>
            <w:tcW w:type="dxa" w:w="4320"/>
          </w:tcPr>
          <w:p>
            <w:r/>
            <w:r>
              <w:t>最重要的方向位;之上偏多,之下偏空。但只是"第一块垫脚石":刚站上/跌破只是约40%的低概率入场,需要后续确认(守住、更高的低点/更低的高点)。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缺口中点(50%)</w:t>
            </w:r>
          </w:p>
        </w:tc>
        <w:tc>
          <w:tcPr>
            <w:tcW w:type="dxa" w:w="4320"/>
          </w:tcPr>
          <w:p>
            <w:r/>
            <w:r>
              <w:t>跳空时必须标记。跳空低开时,站上CDO也只能看多到缺口中点,除非继续守住。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前日高/低点、前日中点</w:t>
            </w:r>
          </w:p>
        </w:tc>
        <w:tc>
          <w:tcPr>
            <w:tcW w:type="dxa" w:w="4320"/>
          </w:tcPr>
          <w:p>
            <w:r/>
            <w:r>
              <w:t>用于开盘区间突破和区间交易;前一天越"温和",突破后的动能越足。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各类50%斐波</w:t>
            </w:r>
          </w:p>
        </w:tc>
        <w:tc>
          <w:tcPr>
            <w:tcW w:type="dxa" w:w="4320"/>
          </w:tcPr>
          <w:p>
            <w:r/>
            <w:r>
              <w:t>任何事件(跳空、破位后的低点)都标记50%,看反弹/回撤是否被50%拒绝,作为"次优"入场点。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缺口斐波扩展(-0.5/-1/-1.5/-2,及正向)</w:t>
            </w:r>
          </w:p>
        </w:tc>
        <w:tc>
          <w:tcPr>
            <w:tcW w:type="dxa" w:w="4320"/>
          </w:tcPr>
          <w:p>
            <w:r/>
            <w:r>
              <w:t>当日目标位/反转位,大缺口后可持续数日有效。</w:t>
            </w:r>
          </w:p>
        </w:tc>
      </w:tr>
    </w:tbl>
    <w:p/>
    <w:p>
      <w:pPr>
        <w:pStyle w:val="Heading2"/>
      </w:pPr>
      <w:r>
        <w:t>入场与风险原则</w:t>
      </w:r>
    </w:p>
    <w:p>
      <w:pPr>
        <w:pStyle w:val="ListBullet"/>
      </w:pPr>
      <w:r>
        <w:rPr>
          <w:b/>
        </w:rPr>
        <w:t>离关键位越近,风险回报越好</w:t>
      </w:r>
      <w:r>
        <w:t>;实在不能靠近,最远也只到某个位置的</w:t>
      </w:r>
      <w:r>
        <w:rPr>
          <w:b/>
        </w:rPr>
        <w:t>50%中点</w:t>
      </w:r>
      <w:r>
        <w:t>。</w:t>
      </w:r>
    </w:p>
    <w:p>
      <w:pPr>
        <w:pStyle w:val="ListBullet"/>
      </w:pPr>
      <w:r>
        <w:rPr>
          <w:b/>
        </w:rPr>
        <w:t>开盘区间突破斐波(中程回测斐波)</w:t>
      </w:r>
      <w:r>
        <w:t>:破位→反弹→从破位点到低点拉斐波→等反弹在50%被拒绝(更低的高点)再进场;读不懂就不做。</w:t>
      </w:r>
    </w:p>
    <w:p>
      <w:pPr>
        <w:pStyle w:val="ListBullet"/>
      </w:pPr>
      <w:r>
        <w:t>错过了就坐着等,记入笔记;</w:t>
      </w:r>
      <w:r>
        <w:rPr>
          <w:b/>
        </w:rPr>
        <w:t>别追</w:t>
      </w:r>
      <w:r>
        <w:t>。三个目标都被无回测打穿后,继续追就是抓尾巴。</w:t>
      </w:r>
    </w:p>
    <w:p>
      <w:pPr>
        <w:pStyle w:val="ListBullet"/>
      </w:pPr>
      <w:r>
        <w:rPr>
          <w:b/>
        </w:rPr>
        <w:t>剥头皮思维 + 阶梯式分批减仓,不摊平加仓</w:t>
      </w:r>
      <w:r>
        <w:t>;固定基础仓位。新手阶段用少量合约,先练好流程(一进一出),别一开始就重仓。</w:t>
      </w:r>
    </w:p>
    <w:p>
      <w:pPr>
        <w:pStyle w:val="ListBullet"/>
      </w:pPr>
      <w:r>
        <w:t>情绪是自然的,必须慢慢克服;期权是工具而非主业。</w:t>
      </w:r>
    </w:p>
    <w:p>
      <w:pPr>
        <w:pStyle w:val="Heading2"/>
      </w:pPr>
      <w:r>
        <w:t>时间结构</w:t>
      </w:r>
    </w:p>
    <w:p>
      <w:pPr>
        <w:pStyle w:val="ListBullet"/>
      </w:pPr>
      <w:r>
        <w:t>前15~30分钟:信息收集,不交易(波动大、成本高)。</w:t>
      </w:r>
    </w:p>
    <w:p>
      <w:pPr>
        <w:pStyle w:val="ListBullet"/>
      </w:pPr>
      <w:r>
        <w:t>好的方向性行情通常在30~60分钟之后出现;"早盘"= 开盘到10:00(最多10:30);之后午餐时段再看。</w:t>
      </w:r>
    </w:p>
    <w:p>
      <w:pPr>
        <w:pStyle w:val="ListBullet"/>
      </w:pPr>
      <w:r>
        <w:t>大幅单边开盘 → 要么延续(难交易),要么盘整(往往占掉早盘到午餐)。</w:t>
      </w:r>
    </w:p>
    <w:p>
      <w:pPr>
        <w:pStyle w:val="Heading2"/>
      </w:pPr>
      <w:r>
        <w:t>日型判断</w:t>
      </w:r>
    </w:p>
    <w:p>
      <w:pPr>
        <w:pStyle w:val="ListBullet"/>
      </w:pPr>
      <w:r>
        <w:rPr>
          <w:b/>
        </w:rPr>
        <w:t>正常日</w:t>
      </w:r>
      <w:r>
        <w:t>:一段时间后方向浮现 → 适合交易。</w:t>
      </w:r>
    </w:p>
    <w:p>
      <w:pPr>
        <w:pStyle w:val="ListBullet"/>
      </w:pPr>
      <w:r>
        <w:rPr>
          <w:b/>
        </w:rPr>
        <w:t>极端开盘日</w:t>
      </w:r>
      <w:r>
        <w:t>(开盘30分钟暴涨暴跌)→ 先观望。</w:t>
      </w:r>
    </w:p>
    <w:p>
      <w:pPr>
        <w:pStyle w:val="ListBullet"/>
      </w:pPr>
      <w:r>
        <w:rPr>
          <w:b/>
        </w:rPr>
        <w:t>内包日</w:t>
      </w:r>
      <w:r>
        <w:t>:全天在前日高低之间 → 只问"内包还是外包",屏幕上少放关键位;一旦突破前日高/低点,内包日被取消。连日大幅波动之后,更可能出现内包日;但不要事先断言,更不要主动去"交易内包日"。</w:t>
      </w:r>
    </w:p>
    <w:p>
      <w:pPr>
        <w:pStyle w:val="ListBullet"/>
      </w:pPr>
      <w:r>
        <w:rPr>
          <w:b/>
        </w:rPr>
        <w:t>Kicker</w:t>
      </w:r>
      <w:r>
        <w:t>(开盘即低于/高于前日整个区间)比普通跳空强得多。</w:t>
      </w:r>
    </w:p>
    <w:p>
      <w:pPr>
        <w:pStyle w:val="Heading2"/>
      </w:pPr>
      <w:r>
        <w:t>课程结构预告</w:t>
      </w:r>
    </w:p>
    <w:p>
      <w:pPr>
        <w:pStyle w:val="ListBullet"/>
      </w:pPr>
      <w:r>
        <w:t>Level 1(已讲):CDO趋势 → 开盘区间突破 → 区间交易</w:t>
      </w:r>
    </w:p>
    <w:p>
      <w:pPr>
        <w:pStyle w:val="ListBullet"/>
      </w:pPr>
      <w:r>
        <w:t>Level 2:隔夜缺口、中点、斐波扩展、简单位 vs 复杂位</w:t>
      </w:r>
    </w:p>
    <w:p>
      <w:pPr>
        <w:pStyle w:val="ListBullet"/>
      </w:pPr>
      <w:r>
        <w:t>Level 3:综合收尾(含预期波动幅度的标记等)</w:t>
      </w:r>
    </w:p>
    <w:p>
      <w:r>
        <w:br w:type="page"/>
      </w:r>
    </w:p>
    <w:p>
      <w:pPr>
        <w:pStyle w:val="Heading1"/>
      </w:pPr>
      <w:r>
        <w:t>BB 交易体系视频课程(第二部分):中文翻译与总结</w:t>
      </w:r>
    </w:p>
    <w:p>
      <w:pPr>
        <w:ind w:left="360"/>
      </w:pPr>
      <w:r>
        <w:rPr>
          <w:i/>
        </w:rPr>
        <w:t>说明:本部分为第 05~09 段字幕。翻译按语义合并字幕行,保留全部实质内容,去掉口头禅、结巴和重复。术语:CDO = 当日开盘价;PDH/PDL = 前日高/低点;halfway point = 50%中点;scaling out = 分批减仓;PEMDAS = 数学运算顺序(此处用作"按固定顺序决策"的比喻)。</w:t>
      </w:r>
    </w:p>
    <w:p>
      <w:pPr>
        <w:pStyle w:val="Heading2"/>
      </w:pPr>
      <w:r>
        <w:t>目录</w:t>
      </w:r>
    </w:p>
    <w:p>
      <w:pPr>
        <w:pStyle w:val="ListNumber"/>
      </w:pPr>
      <w:r>
        <w:t>05 隔夜缺口 &amp; 斐波扩展(插入 Leeland 的视频并补充)</w:t>
      </w:r>
    </w:p>
    <w:p>
      <w:pPr>
        <w:pStyle w:val="ListNumber"/>
      </w:pPr>
      <w:r>
        <w:t>06 第二阶段总结:中点(Halfway Points)、简单位 vs 复杂位</w:t>
      </w:r>
    </w:p>
    <w:p>
      <w:pPr>
        <w:pStyle w:val="ListNumber"/>
      </w:pPr>
      <w:r>
        <w:t>07 阶段性回顾与"为什么叫 BB 理论"</w:t>
      </w:r>
    </w:p>
    <w:p>
      <w:pPr>
        <w:pStyle w:val="ListNumber"/>
      </w:pPr>
      <w:r>
        <w:t>08 开盘趋势之后看什么:讲述图表的故事 + 分批减仓</w:t>
      </w:r>
    </w:p>
    <w:p>
      <w:pPr>
        <w:pStyle w:val="ListNumber"/>
      </w:pPr>
      <w:r>
        <w:t>09 一天的三个阶段 / 日与日之间的惯例 / PEMDAS / 结语</w:t>
      </w:r>
    </w:p>
    <w:p>
      <w:pPr>
        <w:pStyle w:val="ListNumber"/>
      </w:pPr>
      <w:r>
        <w:t>总结</w:t>
      </w:r>
    </w:p>
    <w:p>
      <w:pPr>
        <w:pStyle w:val="Heading2"/>
      </w:pPr>
      <w:r>
        <w:t>05 隔夜缺口 &amp; 斐波扩展</w:t>
      </w:r>
    </w:p>
    <w:p>
      <w:r>
        <w:rPr>
          <w:b/>
        </w:rPr>
        <w:t>开场</w:t>
      </w:r>
    </w:p>
    <w:p>
      <w:r>
        <w:t>第一部分结束,进入第二部分。他本想单独录一期"隔夜缺口",但每次按下录制就觉得是在重复一个不到三分钟的视频,所以直接把 Leeland 的那条视频放了进来(他认为那是整个频道里总结得最好的一条:极有效、极快、直奔重点)。放完之后,他再补充一点背后的思路。</w:t>
      </w:r>
    </w:p>
    <w:p>
      <w:r>
        <w:rPr>
          <w:b/>
        </w:rPr>
        <w:t>补充要点</w:t>
      </w:r>
    </w:p>
    <w:p>
      <w:pPr>
        <w:pStyle w:val="ListBullet"/>
      </w:pPr>
      <w:r>
        <w:t>Leeland 的视频很好地体现了这套体系的魅力:你能用逻辑告诉自己"今天应该是个不错的日子"或"应该是个大行情的日子"——这些放在脑后即可,</w:t>
      </w:r>
      <w:r>
        <w:rPr>
          <w:b/>
        </w:rPr>
        <w:t>但不要围着它来交易,让关键位自己说话</w:t>
      </w:r>
      <w:r>
        <w:t>。屏幕上也不用放一大堆关键位,保持简单。</w:t>
      </w:r>
    </w:p>
    <w:p>
      <w:pPr>
        <w:pStyle w:val="ListBullet"/>
      </w:pPr>
      <w:r>
        <w:t>示例:出现向下跳空后,用斐波工具从</w:t>
      </w:r>
      <w:r>
        <w:rPr>
          <w:b/>
        </w:rPr>
        <w:t>前日收盘价</w:t>
      </w:r>
      <w:r>
        <w:t>画到</w:t>
      </w:r>
      <w:r>
        <w:rPr>
          <w:b/>
        </w:rPr>
        <w:t>今日开盘价</w:t>
      </w:r>
      <w:r>
        <w:t>(同样的设置)。</w:t>
      </w:r>
    </w:p>
    <w:p>
      <w:pPr>
        <w:pStyle w:val="ListBullet2"/>
      </w:pPr>
      <w:r>
        <w:t>有些日子价格不会涨到 50% 中点。这个位置的好处在于:价格上冲时,它给你另一个方向性依据("还在挣扎""更高的低点守住了""正在努力回升"),不局限于大家都会标的上下两个位置。</w:t>
      </w:r>
    </w:p>
    <w:p>
      <w:pPr>
        <w:pStyle w:val="ListBullet2"/>
      </w:pPr>
      <w:r>
        <w:t>斐波扩展的意义:不管价格是否曾向上冲后再被开盘价拒绝,</w:t>
      </w:r>
      <w:r>
        <w:rPr>
          <w:b/>
        </w:rPr>
        <w:t>理论上至少应该下探到 -50% 扩展位</w:t>
      </w:r>
      <w:r>
        <w:t xml:space="preserve">;跳空越大,应至少下探到 </w:t>
      </w:r>
      <w:r>
        <w:rPr>
          <w:b/>
        </w:rPr>
        <w:t>-100%</w:t>
      </w:r>
      <w:r>
        <w:t xml:space="preserve"> 扩展位。跳空越大,走势应越大——但这些只是</w:t>
      </w:r>
      <w:r>
        <w:rPr>
          <w:b/>
        </w:rPr>
        <w:t>目标</w:t>
      </w:r>
      <w:r>
        <w:t>。</w:t>
      </w:r>
    </w:p>
    <w:p>
      <w:pPr>
        <w:pStyle w:val="ListBullet"/>
      </w:pPr>
      <w:r>
        <w:rPr>
          <w:b/>
        </w:rPr>
        <w:t>仓位怎么处理?</w:t>
      </w:r>
      <w:r>
        <w:t xml:space="preserve"> 假设你持有多张合约,到了第一个目标:全卖不对,一张不卖想"一路拿到下一个目标"也不对。应该</w:t>
      </w:r>
      <w:r>
        <w:rPr>
          <w:b/>
        </w:rPr>
        <w:t>卖出大部分(除一张以外几乎全部)</w:t>
      </w:r>
      <w:r>
        <w:t>,再用剩下的小部分练习决策速度——有时只是一碰即走,有时会延续,你会赚到一个很好的卖点。</w:t>
      </w:r>
    </w:p>
    <w:p>
      <w:pPr>
        <w:pStyle w:val="ListBullet"/>
      </w:pPr>
      <w:r>
        <w:t>最先练习的是</w:t>
      </w:r>
      <w:r>
        <w:rPr>
          <w:b/>
        </w:rPr>
        <w:t>前日收盘到第一个斐波扩展位之间</w:t>
      </w:r>
      <w:r>
        <w:t>的区间:我们低开了,如果被前日收盘拒绝,就该回落;如果一直没站上去,至少该下到第一个扩展位。你对这些想法要有</w:t>
      </w:r>
      <w:r>
        <w:rPr>
          <w:b/>
        </w:rPr>
        <w:t>信念</w:t>
      </w:r>
      <w:r>
        <w:t>,因为你有逻辑理由——这套体系是一套</w:t>
      </w:r>
      <w:r>
        <w:rPr>
          <w:b/>
        </w:rPr>
        <w:t>关键位如何、按什么顺序起作用的方法</w:t>
      </w:r>
      <w:r>
        <w:t>:这个破了、那个破了,那就该去下一个。就是一步一步的过程。</w:t>
      </w:r>
    </w:p>
    <w:p>
      <w:pPr>
        <w:pStyle w:val="ListBullet"/>
      </w:pPr>
      <w:r>
        <w:t>他吐槽:这类内容的视频和直播里讲了无数遍,但播放量很低;而一旦发一条"我赚钱"的视频,一周就能破千。"太无聊太简单了,人们摆在面前也不在乎。"有些追随他多年的人,仍然不明白对中点、开盘价、缺口中点应当有多大信念。</w:t>
      </w:r>
    </w:p>
    <w:p>
      <w:pPr>
        <w:pStyle w:val="ListBullet"/>
      </w:pPr>
      <w:r>
        <w:t>他和 Leeland 常常</w:t>
      </w:r>
      <w:r>
        <w:rPr>
          <w:b/>
        </w:rPr>
        <w:t>因为不同的理由标出同一个位置</w:t>
      </w:r>
      <w:r>
        <w:t>:Leeland 说"这是 3 月 3 日缺口下跌的中点",他会说"这就是当日开盘/昨天收盘/昨天中点,所以才有效"。你完全可以每天不重置、标出各种中点,最后依然会得出与别人(每天清空、只标新生成 K 线、只标中点或只标开收盘)相似的计划——</w:t>
      </w:r>
      <w:r>
        <w:rPr>
          <w:b/>
        </w:rPr>
        <w:t>好的位置总会彼此重合</w:t>
      </w:r>
      <w:r>
        <w:t>,无论你用什么方式得到它们。</w:t>
      </w:r>
    </w:p>
    <w:p>
      <w:pPr>
        <w:pStyle w:val="ListBullet"/>
      </w:pPr>
      <w:r>
        <w:rPr>
          <w:b/>
        </w:rPr>
        <w:t>简单 vs 复杂</w:t>
      </w:r>
      <w:r>
        <w:t>:少标位置有它的道理(对有些人是心理负担,对另一些人完全没影响)。只要你明白冲击点在哪、决策该在哪做,就够了。别担心"是不是错过了""要不要追",只管你</w:t>
      </w:r>
      <w:r>
        <w:rPr>
          <w:b/>
        </w:rPr>
        <w:t>能控制的</w:t>
      </w:r>
      <w:r>
        <w:t>。</w:t>
      </w:r>
    </w:p>
    <w:p>
      <w:pPr>
        <w:pStyle w:val="Heading2"/>
      </w:pPr>
      <w:r>
        <w:t>06 第二阶段总结:中点 &amp; 简单位 vs 复杂位</w:t>
      </w:r>
    </w:p>
    <w:p>
      <w:r>
        <w:rPr>
          <w:b/>
        </w:rPr>
        <w:t>到目前为止的回顾</w:t>
      </w:r>
    </w:p>
    <w:p>
      <w:r>
        <w:t>大约一个半小时的内容(含一点 Leeland 的),已涉及:CDO趋势、开盘区间突破、区间交易、隔夜缺口与斐波扩展、简单位 vs 复杂位、CDO之后的初始趋势、分批减仓、一天的几个阶段、更低的高点/更高的低点、日常意识、惯例,以及 PEMDAS。他喜欢这些话题彼此引向对方,因为这是</w:t>
      </w:r>
      <w:r>
        <w:rPr>
          <w:b/>
        </w:rPr>
        <w:t>一个统一的体系</w:t>
      </w:r>
      <w:r>
        <w:t>——没有"只在这里用、只在那里用"的东西,始终有流程。这也是他一再说"有条理(methodical)"的原因:对同一种情形每次做不同反应,结果必然不同;只要你在自己可控的部分保持一致、有组织、有意识,就能真正利用它。</w:t>
      </w:r>
    </w:p>
    <w:p>
      <w:r>
        <w:rPr>
          <w:b/>
        </w:rPr>
        <w:t>主题:中点(Halfway Points)</w:t>
      </w:r>
    </w:p>
    <w:p>
      <w:pPr>
        <w:pStyle w:val="ListBullet"/>
      </w:pPr>
      <w:r>
        <w:t xml:space="preserve">最具方向性的位置:价格在其上偏多,在其下偏空。包括 </w:t>
      </w:r>
      <w:r>
        <w:rPr>
          <w:b/>
        </w:rPr>
        <w:t>CDO</w:t>
      </w:r>
      <w:r>
        <w:t xml:space="preserve"> 和</w:t>
      </w:r>
      <w:r>
        <w:rPr>
          <w:b/>
        </w:rPr>
        <w:t>前日中点</w:t>
      </w:r>
      <w:r>
        <w:t>。</w:t>
      </w:r>
    </w:p>
    <w:p>
      <w:pPr>
        <w:pStyle w:val="ListBullet"/>
      </w:pPr>
      <w:r>
        <w:t>示例(日线,为了好讲):交易当天要标出前一日的低点到高点,并标出</w:t>
      </w:r>
      <w:r>
        <w:rPr>
          <w:b/>
        </w:rPr>
        <w:t>50%中点</w:t>
      </w:r>
      <w:r>
        <w:t>;三个关键位:开盘、中点、前日收盘(本例中前日收盘基本就是前日高点)。有时可能有五个位置,有的很近有的很远——本例刚好只有三个。</w:t>
      </w:r>
    </w:p>
    <w:p>
      <w:pPr>
        <w:pStyle w:val="ListBullet"/>
      </w:pPr>
      <w:r>
        <w:t>当天</w:t>
      </w:r>
      <w:r>
        <w:rPr>
          <w:b/>
        </w:rPr>
        <w:t>略高开</w:t>
      </w:r>
      <w:r>
        <w:t>。思路是:</w:t>
      </w:r>
    </w:p>
    <w:p>
      <w:pPr>
        <w:pStyle w:val="ListBullet2"/>
      </w:pPr>
      <w:r>
        <w:t>只要守住 CDO(例中的 609.75,即阳线顶部),就应该继续上涨;</w:t>
      </w:r>
    </w:p>
    <w:p>
      <w:pPr>
        <w:pStyle w:val="ListBullet2"/>
      </w:pPr>
      <w:r>
        <w:t>如果跌破该位置,就该下探到</w:t>
      </w:r>
      <w:r>
        <w:rPr>
          <w:b/>
        </w:rPr>
        <w:t>前日中点</w:t>
      </w:r>
      <w:r>
        <w:t>。</w:t>
      </w:r>
    </w:p>
    <w:p>
      <w:pPr>
        <w:pStyle w:val="ListBullet2"/>
      </w:pPr>
      <w:r>
        <w:t>你不能断言"开在这,收盘就该在那"——没人知道。我们能说的是"逻辑上应该发生什么",这才是我们能控制的。我们不能控制随机反弹、暴跌 10%、当天的低点后第二天高开……但可以控制</w:t>
      </w:r>
      <w:r>
        <w:rPr>
          <w:b/>
        </w:rPr>
        <w:t>"可能发生/应该发生什么"以及相应的应对</w:t>
      </w:r>
      <w:r>
        <w:t>。</w:t>
      </w:r>
    </w:p>
    <w:p>
      <w:pPr>
        <w:pStyle w:val="ListBullet2"/>
      </w:pPr>
      <w:r>
        <w:t>所以一旦首次跌破前日高点(前日收盘),就不该再想买入看涨,甚至应当反向思考,找更低的高点、开盘区间突破、小周期上的拒绝。哪怕不想交易,也有方向参考价值。</w:t>
      </w:r>
      <w:r>
        <w:rPr>
          <w:b/>
        </w:rPr>
        <w:t>任何周期都可以这样用</w:t>
      </w:r>
      <w:r>
        <w:t>,只是日线更容易讲解。</w:t>
      </w:r>
    </w:p>
    <w:p>
      <w:pPr>
        <w:pStyle w:val="ListBullet"/>
      </w:pPr>
      <w:r>
        <w:rPr>
          <w:b/>
        </w:rPr>
        <w:t>简单 vs 复杂</w:t>
      </w:r>
      <w:r>
        <w:t>:你当然可以把所有新生成 K 线都标上,同样有效;但这三个位置(开盘价、中点、前日开/收盘)才是决策依据,其他位置都只是目标、潜在阻力/支撑——"我们不知道它会去哪,但要依据已经看到的位置做决策"。</w:t>
      </w:r>
    </w:p>
    <w:p>
      <w:pPr>
        <w:pStyle w:val="ListBullet"/>
      </w:pPr>
      <w:r>
        <w:t>同样的逻辑可以翻转:若当天低开,守住前日低点一小会儿,你的看法不会像前一天下午那么多,但"游戏还没结束",因为它还得跌破前日低点这道屏障。</w:t>
      </w:r>
    </w:p>
    <w:p>
      <w:pPr>
        <w:pStyle w:val="ListBullet"/>
      </w:pPr>
      <w:r>
        <w:rPr>
          <w:b/>
        </w:rPr>
        <w:t>中点是一个每天都能用的工具</w:t>
      </w:r>
      <w:r>
        <w:t>:每个交易日前面都有前一日,每一天都有中点。中点标记"傻瓜式"——如果你</w:t>
      </w:r>
      <w:r>
        <w:rPr>
          <w:b/>
        </w:rPr>
        <w:t>画对方向</w:t>
      </w:r>
      <w:r>
        <w:t>(阳线日从下向上画,阴线日从上向下画),就不会在画跳空时出错;即使画反了,从前日高点画到前日低点得到的 50% 数字也一样,只是数学。关键不在怎么画,而在</w:t>
      </w:r>
      <w:r>
        <w:rPr>
          <w:b/>
        </w:rPr>
        <w:t>怎么用</w:t>
      </w:r>
      <w:r>
        <w:t>:它能直接让你偏多或偏空,并且有顺序:略高开→破高点→可目标前日中点→中点被破→下一个看低点。</w:t>
      </w:r>
    </w:p>
    <w:p>
      <w:pPr>
        <w:pStyle w:val="ListBullet"/>
      </w:pPr>
      <w:r>
        <w:t>他展示了同一个位置在更小周期上被"新生成 K 线"位置验证:两者相差不到 20 美分,位置完全重合。所以即便你只标新生成 K 线、前日位、盘前位,也可能自然包含这些;</w:t>
      </w:r>
      <w:r>
        <w:rPr>
          <w:b/>
        </w:rPr>
        <w:t>如果觉得位置太多让你不堪重负,就少标</w:t>
      </w:r>
      <w:r>
        <w:t>。把所有新生成 K 线删掉,你仍应得到与标满位置的人相同的计划。</w:t>
      </w:r>
    </w:p>
    <w:p>
      <w:pPr>
        <w:pStyle w:val="ListBullet"/>
      </w:pPr>
      <w:r>
        <w:rPr>
          <w:b/>
        </w:rPr>
        <w:t>不要只因为"这是一根新生成 K 线"就做空</w:t>
      </w:r>
      <w:r>
        <w:t>——还要问:昨天它做了什么?前一根 K 线呢?前一日呢?要有</w:t>
      </w:r>
      <w:r>
        <w:rPr>
          <w:b/>
        </w:rPr>
        <w:t>短期上下文和长期上下文</w:t>
      </w:r>
      <w:r>
        <w:t>。</w:t>
      </w:r>
    </w:p>
    <w:p>
      <w:pPr>
        <w:pStyle w:val="ListBullet"/>
      </w:pPr>
      <w:r>
        <w:t>不是要改变谁的画法,你习惯什么就用什么。但</w:t>
      </w:r>
      <w:r>
        <w:rPr>
          <w:b/>
        </w:rPr>
        <w:t>不要只看短期信息</w:t>
      </w:r>
      <w:r>
        <w:t>(只标新生成 K 线会让你以为没有别的目标);也要有中期、长期的位置。</w:t>
      </w:r>
      <w:r>
        <w:rPr>
          <w:b/>
        </w:rPr>
        <w:t>你和朋友用不同的方法标图,应该得到同样的计划</w:t>
      </w:r>
      <w:r>
        <w:t>;如果得到不同的计划,与智商无关,是方法不同。这套体系的好处是:即便做法不完全相同,也应得出一致结论。</w:t>
      </w:r>
    </w:p>
    <w:p>
      <w:r>
        <w:rPr>
          <w:b/>
        </w:rPr>
        <w:t>预告</w:t>
      </w:r>
    </w:p>
    <w:p>
      <w:r>
        <w:t>下一部分(第三部分):CDO之后的初始趋势看什么、分批减仓、一天的三个阶段、更低的高点/更高的低点、日与日/周与周的意识、惯例、PEMDAS。他不确定视频是合并还是分开上传,倾向分开,做成播放列表。</w:t>
      </w:r>
    </w:p>
    <w:p>
      <w:pPr>
        <w:pStyle w:val="Heading2"/>
      </w:pPr>
      <w:r>
        <w:t>07 阶段性回顾:为什么叫"BB 理论"</w:t>
      </w:r>
    </w:p>
    <w:p>
      <w:pPr>
        <w:pStyle w:val="ListBullet"/>
      </w:pPr>
      <w:r>
        <w:t xml:space="preserve">前两部分主要是在重复你应该已知的东西,但更深入、边讲边吐槽。他叫它"BB </w:t>
      </w:r>
      <w:r>
        <w:rPr>
          <w:b/>
        </w:rPr>
        <w:t>理论</w:t>
      </w:r>
      <w:r>
        <w:t>",因为这一切都是理论性的:他并不能 100% 确定每次位置被打破后会发生什么,只有"如果这样、那就那样"——也就是</w:t>
      </w:r>
      <w:r>
        <w:rPr>
          <w:b/>
        </w:rPr>
        <w:t>有条件地(conditional)交易</w:t>
      </w:r>
      <w:r>
        <w:t>,这是所有好策略的共同点(其实所有领域都是)。</w:t>
      </w:r>
    </w:p>
    <w:p>
      <w:pPr>
        <w:pStyle w:val="ListBullet"/>
      </w:pPr>
      <w:r>
        <w:t>要有"战术性":任何人都能有好位置,但要能解释背后的思维("从这到这,我们应该偏多多于偏空"),需要的不只是经验,还有</w:t>
      </w:r>
      <w:r>
        <w:rPr>
          <w:b/>
        </w:rPr>
        <w:t>对所见一切的信任和信心</w:t>
      </w:r>
      <w:r>
        <w:t>。很多人说"这是一次干净的回测",但真遇上了,你敢不敢抓住?这是很多人卡住的地方。你问他们更深一层的问题,他们答不上来,这很正常——需要时间。</w:t>
      </w:r>
    </w:p>
    <w:p>
      <w:pPr>
        <w:pStyle w:val="ListBullet"/>
      </w:pPr>
      <w:r>
        <w:t>别急着一开始就盈利、也</w:t>
      </w:r>
      <w:r>
        <w:rPr>
          <w:b/>
        </w:rPr>
        <w:t>不要一上来就做实盘</w:t>
      </w:r>
      <w:r>
        <w:t>。练习阶段要去想理论:今天偏多还是偏空,风险最大/最小的地方在哪,行情从哪来。</w:t>
      </w:r>
    </w:p>
    <w:p>
      <w:pPr>
        <w:pStyle w:val="ListBullet"/>
      </w:pPr>
      <w:r>
        <w:t>前面各部分很自然地互相交织:谈CDO离不开上下文,也离不开中点、斐波、简单位 vs 复杂位——每段都得提。</w:t>
      </w:r>
    </w:p>
    <w:p>
      <w:pPr>
        <w:pStyle w:val="ListBullet"/>
      </w:pPr>
      <w:r>
        <w:rPr>
          <w:b/>
        </w:rPr>
        <w:t>关于简单 vs 复杂</w:t>
      </w:r>
      <w:r>
        <w:t>:怎么画图是你的选择,但不要觉得哪个更好——你最后会得到和别人一样的计划。如果标满新生成 K 线和小周期位置也行,但要同时</w:t>
      </w:r>
      <w:r>
        <w:rPr>
          <w:b/>
        </w:rPr>
        <w:t>记录这些位置之间发生了什么</w:t>
      </w:r>
      <w:r>
        <w:t>。建议每张图至少有</w:t>
      </w:r>
      <w:r>
        <w:rPr>
          <w:b/>
        </w:rPr>
        <w:t>两套画图模板</w:t>
      </w:r>
      <w:r>
        <w:t>:一套尽可能多的信息(新生成 K 线图),另一套更清爽、用来编辑和标注重点(例如"出现缺口下跌""某个重要价位还没在屏幕上,加上",并记入接下来几天的计划,如"我们还在等这 50% 被测试""如果本周有任何上冲,555 是个可行目标")。</w:t>
      </w:r>
    </w:p>
    <w:p>
      <w:pPr>
        <w:pStyle w:val="ListBullet"/>
      </w:pPr>
      <w:r>
        <w:t>这套内容"并不是真的基础",讲清楚之后才会觉得简单;对常听他直播的人来说,这些点已经讲了无数小时,他不想再一个个剪成小视频,所以做成播放列表,以后有人要做一对一,直接发这个列表,"别浪费彼此时间"。</w:t>
      </w:r>
    </w:p>
    <w:p>
      <w:pPr>
        <w:pStyle w:val="ListBullet"/>
      </w:pPr>
      <w:r>
        <w:rPr>
          <w:b/>
        </w:rPr>
        <w:t>范围</w:t>
      </w:r>
      <w:r>
        <w:t>:他只讲有影响力的内容,</w:t>
      </w:r>
      <w:r>
        <w:rPr>
          <w:b/>
        </w:rPr>
        <w:t>不讲K线形态</w:t>
      </w:r>
      <w:r>
        <w:t>等其他材料——因为已有现成的资料:K线手册 PDF,还有一小时的讲解视频;直播交易系列也已经有。别人问他"怎么交易这个/那个、怎么交易供给区"之类,他不回答:"不在我的体系里,我没兴趣再学 50 种策略,我要把自己的这一套打磨得更好。"</w:t>
      </w:r>
    </w:p>
    <w:p>
      <w:pPr>
        <w:pStyle w:val="ListBullet"/>
      </w:pPr>
      <w:r>
        <w:t>在体系里你甚至会发现自己的"小招式":比如每次某个位置被破并触及 50%,就能抓一个更低的高点——错了也能马上承认错误,而不是死扛;对的话则有决定性的信号告诉你"在下行,开始止盈"。</w:t>
      </w:r>
      <w:r>
        <w:rPr>
          <w:b/>
        </w:rPr>
        <w:t>图表就像在对你说话</w:t>
      </w:r>
      <w:r>
        <w:t>,把关键位和体系当作这样对待;如果它没有对你说话(或者往错误的方向确认),那也是信息,你要知道怎么回应——而不是"希望它会这样"。"它不是坐在那里等你许愿的魔法精灵,你得自己去拿。你必须成为掌控的人。"</w:t>
      </w:r>
    </w:p>
    <w:p>
      <w:pPr>
        <w:pStyle w:val="ListBullet"/>
      </w:pPr>
      <w:r>
        <w:t>其它:他透露这是他</w:t>
      </w:r>
      <w:r>
        <w:rPr>
          <w:b/>
        </w:rPr>
        <w:t>第二次录制全部内容</w:t>
      </w:r>
      <w:r>
        <w:t>(之前的 MKV 文件损坏,重装 OBS 后修复)。课程只发给真正投入的 BB 交易者(Discord / 课程服务器),不会公开。</w:t>
      </w:r>
    </w:p>
    <w:p>
      <w:pPr>
        <w:pStyle w:val="Heading2"/>
      </w:pPr>
      <w:r>
        <w:t>08 开盘趋势之后看什么:讲述图表的故事 + 分批减仓</w:t>
      </w:r>
    </w:p>
    <w:p>
      <w:r>
        <w:rPr>
          <w:b/>
        </w:rPr>
        <w:t>主旨:每一段价格行为背后都应有一个故事</w:t>
      </w:r>
    </w:p>
    <w:p>
      <w:pPr>
        <w:pStyle w:val="ListBullet"/>
      </w:pPr>
      <w:r>
        <w:t>你可以把屏幕上的关键位全部删掉再重新讲。有人用了世界上所有的关键位仍然搞砸;也有人根本不用这类关键位却能读懂图背后的故事。他要强调的是:</w:t>
      </w:r>
      <w:r>
        <w:rPr>
          <w:b/>
        </w:rPr>
        <w:t>好的关键位体系要有思考支撑</w:t>
      </w:r>
      <w:r>
        <w:t>,让你能说"在此之上偏多,在此之下偏空",并</w:t>
      </w:r>
      <w:r>
        <w:rPr>
          <w:b/>
        </w:rPr>
        <w:t>讲出故事</w:t>
      </w:r>
      <w:r>
        <w:t>。至于"某处一亿美元的扫单买入看跌期权"之类,是垃圾信息,帮不了你读图。</w:t>
      </w:r>
    </w:p>
    <w:p>
      <w:pPr>
        <w:pStyle w:val="ListBullet"/>
      </w:pPr>
      <w:r>
        <w:t>示例思路:比如发现一次好的下破,你等 30 分钟、再等 30 分钟,看到好的拒绝——"我在这个位置偏空多于偏多,我做空,止损设在 258,若穿过或出现看涨价格行为就走;目标看这些低点,不要想得太远"。</w:t>
      </w:r>
      <w:r>
        <w:rPr>
          <w:b/>
        </w:rPr>
        <w:t>设好计划就此为止,之后无论如何都按计划行动</w:t>
      </w:r>
      <w:r>
        <w:t>:错了就认损;到了低点就分批减仓。</w:t>
      </w:r>
    </w:p>
    <w:p>
      <w:pPr>
        <w:pStyle w:val="ListBullet"/>
      </w:pPr>
      <w:r>
        <w:t>"我之所以能给你讲出故事,是因为我知道我希望位置怎么起作用、每次它们怎么表现我就该怎么反应。看涨价格行为,每次反应相同;看跌亦然。不该每次来到图表前都是一个不同的故事。"</w:t>
      </w:r>
    </w:p>
    <w:p>
      <w:pPr>
        <w:pStyle w:val="ListBullet"/>
      </w:pPr>
      <w:r>
        <w:t>他认为"从开盘开始讲故事"是体系里</w:t>
      </w:r>
      <w:r>
        <w:rPr>
          <w:b/>
        </w:rPr>
        <w:t>最有影响力</w:t>
      </w:r>
      <w:r>
        <w:t>的部分,虽然很多人觉得枯燥。仅停留在"位置触及/位置突破"的思维走不远,必须有"肉"。你要</w:t>
      </w:r>
      <w:r>
        <w:rPr>
          <w:b/>
        </w:rPr>
        <w:t>先说出来</w:t>
      </w:r>
      <w:r>
        <w:t>——"如果这样,应该更偏多;如果那样,应该更偏空"——像是对你</w:t>
      </w:r>
      <w:r>
        <w:rPr>
          <w:b/>
        </w:rPr>
        <w:t>未来观点的对冲</w:t>
      </w:r>
      <w:r>
        <w:t>。别只说"价格在今日开盘价下方,做空",而要问:</w:t>
      </w:r>
      <w:r>
        <w:rPr>
          <w:b/>
        </w:rPr>
        <w:t>还在什么位置之下?</w:t>
      </w:r>
    </w:p>
    <w:p>
      <w:pPr>
        <w:pStyle w:val="ListBullet"/>
      </w:pPr>
      <w:r>
        <w:rPr>
          <w:b/>
        </w:rPr>
        <w:t>示例(特斯拉,不是 SPY——这套思路适用于期货、加密、股票、大宗商品,只要有价格行为就适用)</w:t>
      </w:r>
      <w:r>
        <w:t>:删光所有位置,随机挑两天,只标:当日开盘、盘前低点。跌破开盘价、也跌破盘前低点,下一个目标是什么?别瞎说一个 10% 的目标(例如从 257.50 跌到 235)——那不是现实的计划。再看前日高/低点;还缺了什么?</w:t>
      </w:r>
      <w:r>
        <w:rPr>
          <w:b/>
        </w:rPr>
        <w:t>中点</w:t>
      </w:r>
      <w:r>
        <w:t>。从前日低点画到当日高点(那根阴线顶部),50% 出现,而且两个"更高的低点"确实对应这附近。这些在</w:t>
      </w:r>
      <w:r>
        <w:rPr>
          <w:b/>
        </w:rPr>
        <w:t>头一天收盘后</w:t>
      </w:r>
      <w:r>
        <w:t>就能标好,距离次日开盘有 12 小时以上——你可以提前有这些信息。</w:t>
      </w:r>
    </w:p>
    <w:p>
      <w:pPr>
        <w:pStyle w:val="ListBullet"/>
      </w:pPr>
      <w:r>
        <w:t>这套体系的强大之处:你不只用有力的位置,还用它们的影响和信息去</w:t>
      </w:r>
      <w:r>
        <w:rPr>
          <w:b/>
        </w:rPr>
        <w:t>推出其他位置</w:t>
      </w:r>
      <w:r>
        <w:t>。如果你错过了第一波下跌,你是第二波的一部分,那就要知道前面已经有一个低点,那个低点本身就是</w:t>
      </w:r>
      <w:r>
        <w:rPr>
          <w:b/>
        </w:rPr>
        <w:t>目标</w:t>
      </w:r>
      <w:r>
        <w:t>。从高处做空,你要么承担那个高点的风险、把它带到那个位置,然后分批减仓(小部分在某处卖出);要么在更低处进,你要明白自己处在</w:t>
      </w:r>
      <w:r>
        <w:rPr>
          <w:b/>
        </w:rPr>
        <w:t>更远的回测</w:t>
      </w:r>
      <w:r>
        <w:t>上,而且要</w:t>
      </w:r>
      <w:r>
        <w:rPr>
          <w:b/>
        </w:rPr>
        <w:t>当时就知道</w:t>
      </w:r>
      <w:r>
        <w:t>,而不是事后。别当"事后诸葛亮":复盘应该是"这是我的计划,这是实际发生的",仅此而已。</w:t>
      </w:r>
    </w:p>
    <w:p>
      <w:pPr>
        <w:pStyle w:val="ListBullet"/>
      </w:pPr>
      <w:r>
        <w:rPr>
          <w:b/>
        </w:rPr>
        <w:t>维护(maintenance)——跨日趋势</w:t>
      </w:r>
      <w:r>
        <w:t>:如果当天没有创出新高/新低,就保留这天的高点和低点作为未来信息。可以删掉一些短线位置,但要有理由保留或删除。保留的理由:价格还没"有效地"离开它;甚至更多证据——例如盘前高点、当日高点,价格回头又把它当阻力。可以由此提前推出:"若突破则可能冲到这一区间高点;甚至可以想到近 15 美元的幅度"。这一切其实只是</w:t>
      </w:r>
      <w:r>
        <w:rPr>
          <w:b/>
        </w:rPr>
        <w:t>从当日开盘出发讲趋势</w:t>
      </w:r>
      <w:r>
        <w:t>,但从更大视角延伸成一周的趋势。</w:t>
      </w:r>
    </w:p>
    <w:p>
      <w:pPr>
        <w:pStyle w:val="ListBullet"/>
      </w:pPr>
      <w:r>
        <w:t>画法小技巧:看到</w:t>
      </w:r>
      <w:r>
        <w:rPr>
          <w:b/>
        </w:rPr>
        <w:t>两个相近的位置就画个框</w:t>
      </w:r>
      <w:r>
        <w:t>,更容易理解:每次在这被拒就会下去,若突破则下方还有更多目标;不突破就困在中间;若突破到 260,可快速剥头皮,并让尾部仓位拿到 262.50 以上。</w:t>
      </w:r>
    </w:p>
    <w:p>
      <w:pPr>
        <w:pStyle w:val="ListBullet"/>
      </w:pPr>
      <w:r>
        <w:rPr>
          <w:b/>
        </w:rPr>
        <w:t>何时调整中点</w:t>
      </w:r>
      <w:r>
        <w:t>:只有当某天价格走出前一日区间(新高/新低、新障碍)时才需要更新;否则保留。若中点只是作为目标被使用过,现在只是中间枢轴,可以删掉去关注新的中点——但往往新旧中点几乎重合。</w:t>
      </w:r>
    </w:p>
    <w:p>
      <w:pPr>
        <w:pStyle w:val="ListBullet"/>
      </w:pPr>
      <w:r>
        <w:t>例:三个"小障碍"——当天低点、跌破点(低开后下推、更低的高点、回升却无力造成更多伤害,成为阻力)——合起来是一个"真正的区间"。他只是回看几天、读故事、标几个极简位置、自己说一遍,然后就有了计划。</w:t>
      </w:r>
      <w:r>
        <w:rPr>
          <w:b/>
        </w:rPr>
        <w:t>这就是"为什么叫它讲故事"</w:t>
      </w:r>
      <w:r>
        <w:t>。</w:t>
      </w:r>
    </w:p>
    <w:p>
      <w:pPr>
        <w:pStyle w:val="ListBullet"/>
      </w:pPr>
      <w:r>
        <w:rPr>
          <w:b/>
        </w:rPr>
        <w:t>注意</w:t>
      </w:r>
      <w:r>
        <w:t>:位于前一日中间的位置,更像"跳绳位(jump rope)"而非有力量的外沿障碍;一次突破不意味着价格会一路跌到地板,也可能变成流动性扫荡。所以若重新夺回,就别死守仓位。</w:t>
      </w:r>
    </w:p>
    <w:p>
      <w:pPr>
        <w:pStyle w:val="ListBullet"/>
      </w:pPr>
      <w:r>
        <w:rPr>
          <w:b/>
        </w:rPr>
        <w:t>提前预知(预设)</w:t>
      </w:r>
      <w:r>
        <w:t>:早在这天之前就能知道:若出现下跌日/低开,这天的中点会是大目标——不是说低点就在那,只是"如果下推,理应到那里",因为前一天是根大阳线。若没下到(跌到某处就停止、夺回关键位、整理),说明这里比我们以为的更偏多。很多人看到这种图只会想"这是牛旗"——应该有更多思考。</w:t>
      </w:r>
    </w:p>
    <w:p>
      <w:r>
        <w:rPr>
          <w:b/>
        </w:rPr>
        <w:t>分批减仓(Scaling out)</w:t>
      </w:r>
    </w:p>
    <w:p>
      <w:pPr>
        <w:pStyle w:val="ListBullet"/>
      </w:pPr>
      <w:r>
        <w:t>这是对所有人都重要:真仓、模拟、心理交易(mental trading)都一样。每次看图都应当在做心理交易。</w:t>
      </w:r>
    </w:p>
    <w:p>
      <w:pPr>
        <w:pStyle w:val="ListBullet"/>
      </w:pPr>
      <w:r>
        <w:rPr>
          <w:b/>
        </w:rPr>
        <w:t>只有 1 张合约的人</w:t>
      </w:r>
      <w:r>
        <w:t>:到了第一个目标就拿最小利润(再往后就是赌博)。然后</w:t>
      </w:r>
      <w:r>
        <w:rPr>
          <w:b/>
        </w:rPr>
        <w:t>心理上继续"持有第二张/尾仓"</w:t>
      </w:r>
      <w:r>
        <w:t>,看它会去哪,练习决策。</w:t>
      </w:r>
    </w:p>
    <w:p>
      <w:pPr>
        <w:pStyle w:val="ListBullet"/>
      </w:pPr>
      <w:r>
        <w:rPr>
          <w:b/>
        </w:rPr>
        <w:t>多张合约</w:t>
      </w:r>
      <w:r>
        <w:t>:3 张→在第一个低点卖 2 张,下一个目标卖 1 张;5 张→第一个目标卖 3 张,再一个目标卖 1 张,最后一张可冒险拿到更远目标或也在该目标卖出。</w:t>
      </w:r>
      <w:r>
        <w:rPr>
          <w:b/>
        </w:rPr>
        <w:t>尾仓永远不要超过初始仓位的 25%</w:t>
      </w:r>
      <w:r>
        <w:t>。</w:t>
      </w:r>
    </w:p>
    <w:p>
      <w:pPr>
        <w:pStyle w:val="ListBullet"/>
      </w:pPr>
      <w:r>
        <w:t xml:space="preserve">目标最多给自己设 </w:t>
      </w:r>
      <w:r>
        <w:rPr>
          <w:b/>
        </w:rPr>
        <w:t>两三个</w:t>
      </w:r>
      <w:r>
        <w:t>——再多就不现实。第一个目标常常就是 20%~25%。经常交易的人会说:"第一张卖 25%,第二张 35%,下一张 40%,不行就在 15% 或保本全部砍掉。"他们让自己永远处于"只要走势有利就一定赢"的位置。入场后的</w:t>
      </w:r>
      <w:r>
        <w:rPr>
          <w:b/>
        </w:rPr>
        <w:t>管理能力应接近 100%</w:t>
      </w:r>
      <w:r>
        <w:t>——不管是亏、赢还是保本,你都对入场后发生的事有完全的控制。</w:t>
      </w:r>
    </w:p>
    <w:p>
      <w:pPr>
        <w:pStyle w:val="ListBullet"/>
      </w:pPr>
      <w:r>
        <w:rPr>
          <w:b/>
        </w:rPr>
        <w:t>不要向下摊平加仓</w:t>
      </w:r>
      <w:r>
        <w:t>:"谁说摊平是好事?唯一该摊平的是你长期持有的股票(定投)。期权剥头皮摊平,等于告诉我你的入场很烂,得靠再买一点才救得回来。""就算最后走了出来,也不能用'还没发生的未来'来验证当下的决定——我们又不是时间旅行者。"</w:t>
      </w:r>
    </w:p>
    <w:p>
      <w:pPr>
        <w:pStyle w:val="ListBullet"/>
      </w:pPr>
      <w:r>
        <w:t>做心理交易时要</w:t>
      </w:r>
      <w:r>
        <w:rPr>
          <w:b/>
        </w:rPr>
        <w:t>大声说出决策</w:t>
      </w:r>
      <w:r>
        <w:t>,别只说"我本来会赚钱"。记下:"我在这里卖了一张,然后开始心理交易其余部分,碰到第二个目标又回头了,所以我如果还剩仓位就得在这里砍掉。"</w:t>
      </w:r>
    </w:p>
    <w:p>
      <w:pPr>
        <w:pStyle w:val="ListBullet"/>
      </w:pPr>
      <w:r>
        <w:rPr>
          <w:b/>
        </w:rPr>
        <w:t>快速认损</w:t>
      </w:r>
      <w:r>
        <w:t>才能活得更久:"现在我们不是来'兴旺发达'的,是来练基本功的,这些基本功将来让你兴旺。"</w:t>
      </w:r>
    </w:p>
    <w:p>
      <w:pPr>
        <w:pStyle w:val="ListBullet"/>
      </w:pPr>
      <w:r>
        <w:t>"管理交易应当是交易里最简单的部分,真正难的是之前的流程——位置、计划、'应该发生什么'。当开盘那一刻你只需要执行。这应该像呼吸一样自然:低开应去中点;低开后整理并夺回今日开盘,应去前日高点……"</w:t>
      </w:r>
    </w:p>
    <w:p>
      <w:pPr>
        <w:pStyle w:val="ListBullet"/>
      </w:pPr>
      <w:r>
        <w:t>阶梯式减仓(staircase)很被低估——</w:t>
      </w:r>
      <w:r>
        <w:rPr>
          <w:b/>
        </w:rPr>
        <w:t>无聊</w:t>
      </w:r>
      <w:r>
        <w:t>,所以才有效。有一张合约的人与有九张的人心态不同,但</w:t>
      </w:r>
      <w:r>
        <w:rPr>
          <w:b/>
        </w:rPr>
        <w:t>卖点应当一致</w:t>
      </w:r>
      <w:r>
        <w:t>:都到第一个目标,卖出大部分。没有剩余仓位时,仍要复盘并讲故事,</w:t>
      </w:r>
      <w:r>
        <w:rPr>
          <w:b/>
        </w:rPr>
        <w:t>不要懊恼</w:t>
      </w:r>
      <w:r>
        <w:t>。要始终处于"两害相权取其轻"的位置;若持仓已动 45 分钟没动静,多半该走,因为那不是你的计划。别截图那张"后来又涨了三小时"的合约折磨自己——你本来就不会持有三小时。要现实。</w:t>
      </w:r>
    </w:p>
    <w:p>
      <w:r>
        <w:rPr>
          <w:b/>
        </w:rPr>
        <w:t>预告</w:t>
      </w:r>
      <w:r>
        <w:t>:下一条讲三个阶段、更低的高点/更高的低点、5 分钟/1 分钟、日常意识、PEMDAS。</w:t>
      </w:r>
    </w:p>
    <w:p>
      <w:pPr>
        <w:pStyle w:val="Heading2"/>
      </w:pPr>
      <w:r>
        <w:t>09 一天的三个阶段 / 惯例 / PEMDAS / 结语</w:t>
      </w:r>
    </w:p>
    <w:p>
      <w:r>
        <w:rPr>
          <w:b/>
        </w:rPr>
        <w:t>讲述故事回顾</w:t>
      </w:r>
      <w:r>
        <w:t>:刚讲完开盘趋势之后看什么、分批减仓、逐位置的故事。接着是"一天的三个阶段"。</w:t>
      </w:r>
    </w:p>
    <w:p>
      <w:r>
        <w:rPr>
          <w:b/>
        </w:rPr>
        <w:t>三个阶段(Three Phases of the Day)</w:t>
      </w:r>
    </w:p>
    <w:p>
      <w:pPr>
        <w:pStyle w:val="ListBullet"/>
      </w:pPr>
      <w:r>
        <w:t xml:space="preserve">在空白图上用文字工具输入 </w:t>
      </w:r>
      <w:r>
        <w:rPr>
          <w:b/>
        </w:rPr>
        <w:t>2、2.5、2</w:t>
      </w:r>
      <w:r>
        <w:t>。代表一天的三段(按他的时区,美东换算是同样的时长):</w:t>
      </w:r>
    </w:p>
    <w:p>
      <w:pPr>
        <w:pStyle w:val="ListBullet2"/>
      </w:pPr>
      <w:r>
        <w:rPr>
          <w:b/>
        </w:rPr>
        <w:t>第一阶段</w:t>
      </w:r>
      <w:r>
        <w:t>:开盘到开盘后 2 小时(他所在时区 8:30~10:30);</w:t>
      </w:r>
    </w:p>
    <w:p>
      <w:pPr>
        <w:pStyle w:val="ListBullet2"/>
      </w:pPr>
      <w:r>
        <w:rPr>
          <w:b/>
        </w:rPr>
        <w:t>第二阶段</w:t>
      </w:r>
      <w:r>
        <w:t>:10:30~13:00(约 2.5 小时),午餐时段;</w:t>
      </w:r>
    </w:p>
    <w:p>
      <w:pPr>
        <w:pStyle w:val="ListBullet2"/>
      </w:pPr>
      <w:r>
        <w:rPr>
          <w:b/>
        </w:rPr>
        <w:t>第三阶段</w:t>
      </w:r>
      <w:r>
        <w:t>:13:00~收盘(最后 2 小时,包含午餐后一小时和"最后一小时 power hour")。</w:t>
      </w:r>
    </w:p>
    <w:p>
      <w:pPr>
        <w:pStyle w:val="ListBullet"/>
      </w:pPr>
      <w:r>
        <w:t>用途:假设第一阶段有大量行情,然后出现一点更低的高点,午餐开始——接下来更高概率是</w:t>
      </w:r>
      <w:r>
        <w:rPr>
          <w:b/>
        </w:rPr>
        <w:t>第二阶段整理</w:t>
      </w:r>
      <w:r>
        <w:t>(也可能出现反转),可剥头皮但不会有最大行情;到第三阶段尾声,出现</w:t>
      </w:r>
      <w:r>
        <w:rPr>
          <w:b/>
        </w:rPr>
        <w:t>收盘前的下跌或延续</w:t>
      </w:r>
      <w:r>
        <w:t>。另一种情况是第三阶段也整理,那么你可以利用"全天只在前 2~2.5 小时动过"这一信息,用于</w:t>
      </w:r>
      <w:r>
        <w:rPr>
          <w:b/>
        </w:rPr>
        <w:t>第二天</w:t>
      </w:r>
      <w:r>
        <w:t>:看是否突破或回到某区间。</w:t>
      </w:r>
    </w:p>
    <w:p>
      <w:pPr>
        <w:pStyle w:val="ListBullet"/>
      </w:pPr>
      <w:r>
        <w:rPr>
          <w:b/>
        </w:rPr>
        <w:t>经验法则</w:t>
      </w:r>
      <w:r>
        <w:t>:一天里</w:t>
      </w:r>
      <w:r>
        <w:rPr>
          <w:b/>
        </w:rPr>
        <w:t>至少有两个阶段有行情</w:t>
      </w:r>
      <w:r>
        <w:t>;如果行情已经出现在两个阶段,那天</w:t>
      </w:r>
      <w:r>
        <w:rPr>
          <w:b/>
        </w:rPr>
        <w:t>基本就这样了</w:t>
      </w:r>
      <w:r>
        <w:t>;如果</w:t>
      </w:r>
      <w:r>
        <w:rPr>
          <w:b/>
        </w:rPr>
        <w:t>连一个阶段的整理都没有</w:t>
      </w:r>
      <w:r>
        <w:t>,就应放松——可能是抛物线日,或者你会在行情末端追入,事后很后悔。</w:t>
      </w:r>
    </w:p>
    <w:p>
      <w:pPr>
        <w:pStyle w:val="ListBullet"/>
      </w:pPr>
      <w:r>
        <w:t>它只是提醒:不要整天只想着它。体系里一切是配合使用的:在三个阶段的框架上叠加你的关键位,使图表更有条理、更有逻辑。比如"前四小时已经动了,后面不该再有行情",或你能分清应该做什么。</w:t>
      </w:r>
    </w:p>
    <w:p>
      <w:pPr>
        <w:pStyle w:val="ListBullet"/>
      </w:pPr>
      <w:r>
        <w:rPr>
          <w:b/>
        </w:rPr>
        <w:t>与预期波动范围的关系</w:t>
      </w:r>
      <w:r>
        <w:t>:在期权链里找 ± 数字(预期波动),把它除以 2,加到当前价格上,就是当日预期区间。常常第一阶段就走到预期边缘,第二阶段整理/反转,第三阶段回到起点附近;这也是为什么要用</w:t>
      </w:r>
      <w:r>
        <w:rPr>
          <w:b/>
        </w:rPr>
        <w:t>当日中点</w:t>
      </w:r>
      <w:r>
        <w:t>:把图表分成上下两半,读出它想做什么。一旦突破预期区间,合约会更贵(隐含波动率升高),表现也不如你习惯的那样,因为多了"不确定"。</w:t>
      </w:r>
    </w:p>
    <w:p>
      <w:pPr>
        <w:pStyle w:val="ListBullet"/>
      </w:pPr>
      <w:r>
        <w:t>直播里偶尔听到"这可能接近日低/日高"的话,不是为了显得聪明或猜对,而是基于</w:t>
      </w:r>
      <w:r>
        <w:rPr>
          <w:b/>
        </w:rPr>
        <w:t>三阶段</w:t>
      </w:r>
      <w:r>
        <w:t>:"按这个框架应该发生什么"。如果发生了框架以外的事,你可以立刻意识到"不该再碰这个了""我不用再持仓了"。</w:t>
      </w:r>
      <w:r>
        <w:rPr>
          <w:b/>
        </w:rPr>
        <w:t>绝不要把政治/新闻/推特</w:t>
      </w:r>
      <w:r>
        <w:t>(特朗普、拜登、关税、中国……)带进短线方向判断,应始终基于最近发生的事或上下文。</w:t>
      </w:r>
    </w:p>
    <w:p>
      <w:r>
        <w:rPr>
          <w:b/>
        </w:rPr>
        <w:t>破案比喻</w:t>
      </w:r>
    </w:p>
    <w:p>
      <w:r>
        <w:t>这套体系像刑侦:"尸体在这,枪在他手上,弹壳……就是他干的"。图表同理:"它破了前日什么、破了盘前低点,下一个位置是什么?前日中点,瞄准它;它下到那里并穿过了,我就进入那一区,再看还会去哪"——</w:t>
      </w:r>
      <w:r>
        <w:rPr>
          <w:b/>
        </w:rPr>
        <w:t>不贪心、保持开放</w:t>
      </w:r>
      <w:r>
        <w:t>,用上下文线索应对未来。</w:t>
      </w:r>
    </w:p>
    <w:p>
      <w:r>
        <w:rPr>
          <w:b/>
        </w:rPr>
        <w:t>日与日之间的惯例(Routine)</w:t>
      </w:r>
    </w:p>
    <w:p>
      <w:pPr>
        <w:pStyle w:val="ListBullet"/>
      </w:pPr>
      <w:r>
        <w:t>当天对第二天有影响,即便第二天还没开盘;周五对周一也有影响。例:开盘→下跌→回升→多空来回→做出更高的低点、扫流动性→创新高。于是我们知道这个</w:t>
      </w:r>
      <w:r>
        <w:rPr>
          <w:b/>
        </w:rPr>
        <w:t>低点附近做出了一个相当大的决定</w:t>
      </w:r>
      <w:r>
        <w:t>;中点也几乎就在附近(他"几乎可以保证")。所以即使次日屏幕上没有别的位置,也能说:"我们关注它是否突破或被拒;若被拒,下一个重要枢轴是这里;若继续,还有斐波扩展和其他目标。"</w:t>
      </w:r>
    </w:p>
    <w:p>
      <w:pPr>
        <w:pStyle w:val="ListBullet"/>
      </w:pPr>
      <w:r>
        <w:t>"想"和"盼"对稳定盈利没有帮助,反而有害。要自己跟自己</w:t>
      </w:r>
      <w:r>
        <w:rPr>
          <w:b/>
        </w:rPr>
        <w:t>把故事说出来</w:t>
      </w:r>
      <w:r>
        <w:t>:这里偏多,这里偏空,下次再出现同样情形就知道偏哪边。</w:t>
      </w:r>
    </w:p>
    <w:p>
      <w:r>
        <w:rPr>
          <w:b/>
        </w:rPr>
        <w:t>PEMDAS(运算顺序)比喻</w:t>
      </w:r>
    </w:p>
    <w:p>
      <w:pPr>
        <w:pStyle w:val="ListBullet"/>
      </w:pPr>
      <w:r>
        <w:t>数学里,同一道题让十个人用不同顺序算,会得到八九种答案,甚至一个都不对;但有固定顺序(括号→指数→乘除→加减)就总能得到正确答案。交易也是同样的</w:t>
      </w:r>
      <w:r>
        <w:rPr>
          <w:b/>
        </w:rPr>
        <w:t>顺序</w:t>
      </w:r>
      <w:r>
        <w:t>:价格在 CDO 下方→再看是否在前日中点上下→再看其它位置……每一个位置都是台阶(stepping stone),要按顺序一级一级走。</w:t>
      </w:r>
    </w:p>
    <w:p>
      <w:pPr>
        <w:pStyle w:val="ListBullet"/>
      </w:pPr>
      <w:r>
        <w:t>现实中很多人会在"自己刚刚看多的位置"做空,原因是盯盘盯到情绪化、做出不理性决策。如果你在交易时紧张,可能是仓位过大、入场你根本没理解,只是"看着不错"就进了。"我们不是在尝试,我们是在做。"</w:t>
      </w:r>
    </w:p>
    <w:p>
      <w:pPr>
        <w:pStyle w:val="ListBullet"/>
      </w:pPr>
      <w:r>
        <w:rPr>
          <w:b/>
        </w:rPr>
        <w:t>要练习,要做心理交易</w:t>
      </w:r>
      <w:r>
        <w:t>("心理交易"不是为了看懂期权链,而是像养育新生儿——你不会生下来就扔到一边说'去吧',你得培养它)。他不太相信纸面交易(成交和隐含波动率不真实),只可用于练习进出场张数,别把"纸面上 +600%"当回事——这不是以结果为导向的交易。</w:t>
      </w:r>
    </w:p>
    <w:p>
      <w:pPr>
        <w:pStyle w:val="ListBullet"/>
      </w:pPr>
      <w:r>
        <w:t>示例:低开,价格在 CDO 下方及另一位置下方,</w:t>
      </w:r>
      <w:r>
        <w:rPr>
          <w:b/>
        </w:rPr>
        <w:t>该去哪?</w:t>
      </w:r>
      <w:r>
        <w:t xml:space="preserve"> 都该说"中点"。如果没去呢?你不要改变预期,而是</w:t>
      </w:r>
      <w:r>
        <w:rPr>
          <w:b/>
        </w:rPr>
        <w:t>等待别的东西</w:t>
      </w:r>
      <w:r>
        <w:t>:比如夺回今日开盘,先看能否在其上做更高的低点,然后可能去前日高点,而不是"夺回了,我随便赌一把"。永远有"下一个位置",永远有正确顺序。如果已破一个位置、做出更低的高点、再破一个位置,价格继续下跌的概率就相当高——但你必须先看到这些事被</w:t>
      </w:r>
      <w:r>
        <w:rPr>
          <w:b/>
        </w:rPr>
        <w:t>依次指出</w:t>
      </w:r>
      <w:r>
        <w:t>,才能这么判断;不要在前面还有"五个台阶"时就喊"它会创新低"。</w:t>
      </w:r>
    </w:p>
    <w:p>
      <w:pPr>
        <w:pStyle w:val="ListBullet"/>
      </w:pPr>
      <w:r>
        <w:rPr>
          <w:b/>
        </w:rPr>
        <w:t>上下文是交易中最有力的词</w:t>
      </w:r>
      <w:r>
        <w:t>:它推动你按正确的顺序做事,也让你在行情不带你走、或你没敢出手时别那么难受。它还会</w:t>
      </w:r>
      <w:r>
        <w:rPr>
          <w:b/>
        </w:rPr>
        <w:t>消灭那个让你"追、追、追"的邪恶声音</w:t>
      </w:r>
      <w:r>
        <w:t>——你没有为之准备的东西,就没资格做。不要随意进出、事后再硬写复盘;事前就要把这些和自己说清楚,这样入场后不会手足无措。</w:t>
      </w:r>
    </w:p>
    <w:p>
      <w:pPr>
        <w:pStyle w:val="ListBullet"/>
      </w:pPr>
      <w:r>
        <w:rPr>
          <w:b/>
        </w:rPr>
        <w:t>果断(decisive)</w:t>
      </w:r>
      <w:r>
        <w:t>:先"是这个、是那个",已经确认偏空就不要再多想,多想只会错过。不信任就没法果断;你必须理解理论,做到实盘时就是</w:t>
      </w:r>
      <w:r>
        <w:rPr>
          <w:b/>
        </w:rPr>
        <w:t>肌肉记忆</w:t>
      </w:r>
      <w:r>
        <w:t>。别"美化"结果("它会穿过去",对自己说谎),计划到位置或略前,而不是"每次都穿过去"。</w:t>
      </w:r>
    </w:p>
    <w:p>
      <w:pPr>
        <w:pStyle w:val="ListBullet"/>
      </w:pPr>
      <w:r>
        <w:t>例(区间日):今天 CDO 下方破位后夺回……很多人看到"更低的高点"就想做空,但这时价格</w:t>
      </w:r>
      <w:r>
        <w:rPr>
          <w:b/>
        </w:rPr>
        <w:t>在 CDO 之上</w:t>
      </w:r>
      <w:r>
        <w:t>,只是"跳绳"CDO,连画斐波的空间、拒绝都没给;按 PEMDAS,趋势仍偏多,</w:t>
      </w:r>
      <w:r>
        <w:rPr>
          <w:b/>
        </w:rPr>
        <w:t>十次里有九次会上涨</w:t>
      </w:r>
      <w:r>
        <w:t>。</w:t>
      </w:r>
    </w:p>
    <w:p>
      <w:pPr>
        <w:pStyle w:val="ListBullet"/>
      </w:pPr>
      <w:r>
        <w:rPr>
          <w:b/>
        </w:rPr>
        <w:t>"接下来发生的事,会告诉我们它要去哪"</w:t>
      </w:r>
      <w:r>
        <w:t>:价格刚下破了一个关键位,但随后立刻夺回,并且没有创新低——这很可能是"流动性扫荡/90%入场"。"最好的看空形态会转多,最好的看多形态会转空。"所以等30~40分钟、靠近第一阶段末尾往往能得到更好的入场点:用阶段开头的信息给阶段后半段提供上下文。</w:t>
      </w:r>
    </w:p>
    <w:p>
      <w:pPr>
        <w:pStyle w:val="ListBullet"/>
      </w:pPr>
      <w:r>
        <w:t>他用一分钟图拆给你看:夺回后,更高的低点、碰到第一个更低的高点、再碰下一个,支撑在其上,再夺回……像整个趋势的</w:t>
      </w:r>
      <w:r>
        <w:rPr>
          <w:b/>
        </w:rPr>
        <w:t>微缩版</w:t>
      </w:r>
      <w:r>
        <w:t>——这就是"底部构筑(base build)"。如果顺序不同,你可能已经错误地做空。使用前几日的价格行为(前日高低点、中点)能给你更多上下文:它需要突破 521.47 才算延续下跌;虽然有一根 K 线跌破,但随后夺回该位置和 CDO,然后回落又精准守住中点——</w:t>
      </w:r>
      <w:r>
        <w:rPr>
          <w:b/>
        </w:rPr>
        <w:t>中点是它作出决定性动作的地方</w:t>
      </w:r>
      <w:r>
        <w:t>。在这附近设置交易,风险回报最佳。</w:t>
      </w:r>
      <w:r>
        <w:rPr>
          <w:b/>
        </w:rPr>
        <w:t>第一次触及没抓住也没关系</w:t>
      </w:r>
      <w:r>
        <w:t>:有时要"测试自己是否有耐心忍受一次没有你的行情",然后去找那次行动的更高低点/更低高点作为延续入场;随着信心增长,你会在最初那一段就入场,而更高低点只是你交易的又一部分。</w:t>
      </w:r>
    </w:p>
    <w:p>
      <w:r>
        <w:rPr>
          <w:b/>
        </w:rPr>
        <w:t>结语示例(日线):用于次日计划</w:t>
      </w:r>
    </w:p>
    <w:p>
      <w:r>
        <w:t>日线图上标几条极简位置、一条从最近高点到最近低点的斐波(他"作弊"地把低点调到了盘前低点,因为当时看起来会继续下跌):</w:t>
      </w:r>
    </w:p>
    <w:p>
      <w:pPr>
        <w:pStyle w:val="ListBullet"/>
      </w:pPr>
      <w:r>
        <w:t>价格以这个 50% 作为反弹的阻力;之后突破了一两个位置,说明波动很大,"不应该有这么大幅度"。</w:t>
      </w:r>
    </w:p>
    <w:p>
      <w:pPr>
        <w:pStyle w:val="ListBullet"/>
      </w:pPr>
      <w:r>
        <w:t>连续两天大幅波动之后,他认为</w:t>
      </w:r>
      <w:r>
        <w:rPr>
          <w:b/>
        </w:rPr>
        <w:t>几乎有 90% 概率下一天出现内包日</w:t>
      </w:r>
      <w:r>
        <w:t>(这是个"集结号")。内包日出现后,再看中点——例子中那个中点离已有位置很近。</w:t>
      </w:r>
    </w:p>
    <w:p>
      <w:pPr>
        <w:pStyle w:val="ListBullet"/>
      </w:pPr>
      <w:r>
        <w:t>于是在下一个开盘前就可以得出:该位置可作为</w:t>
      </w:r>
      <w:r>
        <w:rPr>
          <w:b/>
        </w:rPr>
        <w:t>逢低买入位</w:t>
      </w:r>
      <w:r>
        <w:t>;若跌破,可能下探到该区间底部并再测大障碍。若在 530 附近被拒/守住,是另一个决定性位置。"我给图表多几分钟,就能形成即时的计划和偏好。要当天就用,而不是事后。"</w:t>
      </w:r>
    </w:p>
    <w:p>
      <w:r>
        <w:rPr>
          <w:b/>
        </w:rPr>
        <w:t>最后的话</w:t>
      </w:r>
    </w:p>
    <w:p>
      <w:pPr>
        <w:pStyle w:val="ListBullet"/>
      </w:pPr>
      <w:r>
        <w:t>他相信他们的关键位是"世界上最好的"。很多人觉得"只是关键位到关键位,我早做过"——但</w:t>
      </w:r>
      <w:r>
        <w:rPr>
          <w:b/>
        </w:rPr>
        <w:t>不是以他们的方式使用</w:t>
      </w:r>
      <w:r>
        <w:t>。别人可以抄你的位置,甚至知道什么是新生成 K 线、盘前高低、前日高低中点,但</w:t>
      </w:r>
      <w:r>
        <w:rPr>
          <w:b/>
        </w:rPr>
        <w:t>背后的思考无法复制</w:t>
      </w:r>
      <w:r>
        <w:t>:"它应该这样;如果这样,那样……"。</w:t>
      </w:r>
      <w:r>
        <w:rPr>
          <w:b/>
        </w:rPr>
        <w:t>有条件地交易</w:t>
      </w:r>
      <w:r>
        <w:t>——计算机就是这样交易的;如果你像人一样交易,就会出错、会"希望还拿着"。你</w:t>
      </w:r>
      <w:r>
        <w:rPr>
          <w:b/>
        </w:rPr>
        <w:t>不该说</w:t>
      </w:r>
      <w:r>
        <w:t>"要是抓到那段就好了"或者"我只是好奇它没有我动了多少"——</w:t>
      </w:r>
      <w:r>
        <w:rPr>
          <w:b/>
        </w:rPr>
        <w:t>别关注"虚空"(你无法控制的东西)</w:t>
      </w:r>
      <w:r>
        <w:t>,关注眼前的、提前做好决定的:"我在这里偏多/偏空",到时让肌肉记忆发挥作用。</w:t>
      </w:r>
    </w:p>
    <w:p>
      <w:pPr>
        <w:pStyle w:val="ListBullet"/>
      </w:pPr>
      <w:r>
        <w:t>他做这套视频是因为一对一太多、重复太多,希望一次把所有思考、理论、细节一次讲完。希望大家留下有实质的反馈(哪些点有帮助、有影响),而不是只留言"请加这个、请加那个"。他还提到这周计划直播(周一可能不播,周二到周五尽量播)。</w:t>
      </w:r>
    </w:p>
    <w:p>
      <w:pPr>
        <w:pStyle w:val="Heading1"/>
      </w:pPr>
      <w:r>
        <w:t>总结(第 05~09 段)</w:t>
      </w:r>
    </w:p>
    <w:p>
      <w:pPr>
        <w:pStyle w:val="Heading2"/>
      </w:pPr>
      <w:r>
        <w:t>一句话</w:t>
      </w:r>
    </w:p>
    <w:p>
      <w:r>
        <w:t>第二部分把第一部分的"工具"升级为"思维方式":</w:t>
      </w:r>
      <w:r>
        <w:rPr>
          <w:b/>
        </w:rPr>
        <w:t>用中点和斐波扩展给出下一站目标,用"讲故事"把一天乃至几天的行情串起来,用分批减仓管理仓位,用三阶段和固定顺序(PEMDAS)保持决策一致</w:t>
      </w:r>
      <w:r>
        <w:t>。核心仍是:上下文 + 顺序 + 有条件的计划 + 果断执行。</w:t>
      </w:r>
    </w:p>
    <w:p>
      <w:pPr>
        <w:pStyle w:val="Heading2"/>
      </w:pPr>
      <w:r>
        <w:t>关键概念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隔夜缺口 &amp; 斐波扩展</w:t>
            </w:r>
          </w:p>
        </w:tc>
        <w:tc>
          <w:tcPr>
            <w:tcW w:type="dxa" w:w="4320"/>
          </w:tcPr>
          <w:p>
            <w:r/>
            <w:r>
              <w:t>向下跳空后,理论上至少下探 -50% 扩展位,大跳空至少 -100%;这些是</w:t>
            </w:r>
            <w:r>
              <w:rPr>
                <w:b/>
              </w:rPr>
              <w:t>目标</w:t>
            </w:r>
            <w:r>
              <w:t>,不是保证。前日收盘 ↔ 第一个扩展位之间是最该先练习的区间。到第一个目标应卖出大部分仓位。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中点(50%)</w:t>
            </w:r>
          </w:p>
        </w:tc>
        <w:tc>
          <w:tcPr>
            <w:tcW w:type="dxa" w:w="4320"/>
          </w:tcPr>
          <w:p>
            <w:r/>
            <w:r>
              <w:t>与 CDO 并列最具方向性的位置;</w:t>
            </w:r>
            <w:r>
              <w:rPr>
                <w:b/>
              </w:rPr>
              <w:t>每天都有</w:t>
            </w:r>
            <w:r>
              <w:t>。画对方向(阳线从下往上、阴线从上往下)即可,数学上结果相同。顺序:略高开 → 破前日高 → 目标前日中点 → 中点破 → 看前日低点。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简单位 vs 复杂位</w:t>
            </w:r>
          </w:p>
        </w:tc>
        <w:tc>
          <w:tcPr>
            <w:tcW w:type="dxa" w:w="4320"/>
          </w:tcPr>
          <w:p>
            <w:r/>
            <w:r>
              <w:t>位置多少是个人选择;关键是</w:t>
            </w:r>
            <w:r>
              <w:rPr>
                <w:b/>
              </w:rPr>
              <w:t>用不同方法标图应得出同一个计划</w:t>
            </w:r>
            <w:r>
              <w:t>。建议准备两套画图模板:一套信息全、一套清爽标重点。位置之间的"上下文"比位置本身更重要。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讲图表的故事</w:t>
            </w:r>
          </w:p>
        </w:tc>
        <w:tc>
          <w:tcPr>
            <w:tcW w:type="dxa" w:w="4320"/>
          </w:tcPr>
          <w:p>
            <w:r/>
            <w:r>
              <w:t>开盘 → 每个位置依次发生了什么 → 下一站是哪。先在心里/嘴上说出"如果A则B",再交易。可延伸到跨日、跨周(只要当天没突破前日区间,就保留位置,更新中点)。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分批减仓(Staircase)</w:t>
            </w:r>
          </w:p>
        </w:tc>
        <w:tc>
          <w:tcPr>
            <w:tcW w:type="dxa" w:w="4320"/>
          </w:tcPr>
          <w:p>
            <w:r/>
            <w:r>
              <w:t xml:space="preserve">目标最多 2~3 个;第一个目标卖出大部分;尾仓不超过初始仓位的 </w:t>
            </w:r>
            <w:r>
              <w:rPr>
                <w:b/>
              </w:rPr>
              <w:t>25%</w:t>
            </w:r>
            <w:r>
              <w:t>;</w:t>
            </w:r>
            <w:r>
              <w:rPr>
                <w:b/>
              </w:rPr>
              <w:t>绝不向下摊平</w:t>
            </w:r>
            <w:r>
              <w:t>;1 张合约者也要"心理交易"其余部分并大声说出决策;快速认损;入场后的管理应接近 100% 可控。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三个阶段(2 / 2.5 / 2)</w:t>
            </w:r>
          </w:p>
        </w:tc>
        <w:tc>
          <w:tcPr>
            <w:tcW w:type="dxa" w:w="4320"/>
          </w:tcPr>
          <w:p>
            <w:r/>
            <w:r>
              <w:t>开盘后 2 小时 → 午餐 2.5 小时 → 最后 2 小时。至少有两个阶段会动;两个阶段都动过,当天基本结束;若一个阶段整理都没有,放松、别追。结合期权链的预期波动(±值/2 加减现价)判断区间。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PEMDAS(固定顺序)</w:t>
            </w:r>
          </w:p>
        </w:tc>
        <w:tc>
          <w:tcPr>
            <w:tcW w:type="dxa" w:w="4320"/>
          </w:tcPr>
          <w:p>
            <w:r/>
            <w:r>
              <w:t>像数学运算顺序一样,</w:t>
            </w:r>
            <w:r>
              <w:rPr>
                <w:b/>
              </w:rPr>
              <w:t>每次按同一顺序读关键位</w:t>
            </w:r>
            <w:r>
              <w:t>:先 CDO,再前日中点,再其它;每个位置是台阶,不跳级。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"接下来发生的事告诉你去哪"</w:t>
            </w:r>
          </w:p>
        </w:tc>
        <w:tc>
          <w:tcPr>
            <w:tcW w:type="dxa" w:w="4320"/>
          </w:tcPr>
          <w:p>
            <w:r/>
            <w:r>
              <w:t>破位后立即夺回且不创新低 → 可能是流动性扫荡;最好的看空形态常转为看多,反之亦然;第一阶段后半(30~40 分钟后)入场往往更好。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内包日预判</w:t>
            </w:r>
          </w:p>
        </w:tc>
        <w:tc>
          <w:tcPr>
            <w:tcW w:type="dxa" w:w="4320"/>
          </w:tcPr>
          <w:p>
            <w:r/>
            <w:r>
              <w:t>连续大幅波动(例如两天)之后,高概率出现内包日(约 90%,是他的经验说法);内包日之前不要预设"今天什么都不做"式的赌博,而是看中点等简单位。</w:t>
            </w:r>
          </w:p>
        </w:tc>
      </w:tr>
    </w:tbl>
    <w:p/>
    <w:p>
      <w:pPr>
        <w:pStyle w:val="Heading2"/>
      </w:pPr>
      <w:r>
        <w:t>心态与纪律</w:t>
      </w:r>
    </w:p>
    <w:p>
      <w:pPr>
        <w:pStyle w:val="ListBullet"/>
      </w:pPr>
      <w:r>
        <w:t>有条件地交易("如果A则B"),像计算机一样,而不是凭感觉。</w:t>
      </w:r>
    </w:p>
    <w:p>
      <w:pPr>
        <w:pStyle w:val="ListBullet"/>
      </w:pPr>
      <w:r>
        <w:t>计划先于交易:事前把"偏多/偏空的位置"想清楚,事中不要纠结"该怎么办",事后复盘只比较"计划 vs 实际"。</w:t>
      </w:r>
    </w:p>
    <w:p>
      <w:pPr>
        <w:pStyle w:val="ListBullet"/>
      </w:pPr>
      <w:r>
        <w:t>不做事后诸葛亮("要是我拿着就好了"),不盯"虚空"(你控制不了的行情)。</w:t>
      </w:r>
    </w:p>
    <w:p>
      <w:pPr>
        <w:pStyle w:val="ListBullet"/>
      </w:pPr>
      <w:r>
        <w:t>忽略新闻、政治、推特对短线方向的影响。</w:t>
      </w:r>
    </w:p>
    <w:p>
      <w:pPr>
        <w:pStyle w:val="ListBullet"/>
      </w:pPr>
      <w:r>
        <w:t>先做心理交易(mental trading),再做实盘;纸面交易只用于练习流程,成交和隐含波动率不真实,别看盈亏结果。</w:t>
      </w:r>
    </w:p>
    <w:p>
      <w:pPr>
        <w:pStyle w:val="ListBullet"/>
      </w:pPr>
      <w:r>
        <w:t>果断:已经确立方向就别再多想;不信任体系就不可能果断。</w:t>
      </w:r>
    </w:p>
    <w:p>
      <w:pPr>
        <w:pStyle w:val="ListBullet"/>
      </w:pPr>
      <w:r>
        <w:t>只专注这一套体系,不去学 50 种别的策略;K线形态等内容另有现成资料。</w:t>
      </w:r>
    </w:p>
    <w:p>
      <w:pPr>
        <w:pStyle w:val="Heading2"/>
      </w:pPr>
      <w:r>
        <w:t>内容边界与后续</w:t>
      </w:r>
    </w:p>
    <w:p>
      <w:pPr>
        <w:pStyle w:val="ListBullet"/>
      </w:pPr>
      <w:r>
        <w:t>本部分明确</w:t>
      </w:r>
      <w:r>
        <w:rPr>
          <w:b/>
        </w:rPr>
        <w:t>没有</w:t>
      </w:r>
      <w:r>
        <w:t>包含:K线形态(另有 PDF 手册+1 小时视频)、实盘交易系列、供给区等其他策略。</w:t>
      </w:r>
    </w:p>
    <w:p>
      <w:pPr>
        <w:pStyle w:val="ListBullet"/>
      </w:pPr>
      <w:r>
        <w:t>后续内容:在更小周期(5 分钟/1 分钟)观察更低的高点/更高的低点、日常意识、第三层(Level 3)。</w:t>
      </w:r>
    </w:p>
    <w:p>
      <w:pPr>
        <w:pStyle w:val="ListBullet"/>
      </w:pPr>
      <w:r>
        <w:t>视频仅私下发给投入的 BB 交易者,不公开。</w:t>
      </w:r>
    </w:p>
    <w:p>
      <w:r>
        <w:br w:type="page"/>
      </w:r>
    </w:p>
    <w:p>
      <w:pPr>
        <w:pStyle w:val="Heading1"/>
      </w:pPr>
      <w:r>
        <w:t>BB 交易体系视频课程(补充篇 10):中文翻译与总结,附全套课程总览</w:t>
      </w:r>
    </w:p>
    <w:p>
      <w:pPr>
        <w:ind w:left="360"/>
      </w:pPr>
      <w:r>
        <w:rPr>
          <w:i/>
        </w:rPr>
        <w:t>说明:前两个 .md 文件本身已是中文(第 00~09 段的译文与总结),无需再翻译,本文件的"全套总览"部分已把它们一并纳入。新上传的字幕是</w:t>
      </w:r>
      <w:r>
        <w:rPr>
          <w:b/>
          <w:i/>
        </w:rPr>
        <w:t>第 10 段(补充视频:前日中点的威力 + 更高的低点/更低的高点)</w:t>
      </w:r>
      <w:r>
        <w:rPr>
          <w:i/>
        </w:rPr>
        <w:t>,下面是它的译文与总结。译文按语义合并字幕行,去掉口头禅和重复。</w:t>
      </w:r>
    </w:p>
    <w:p>
      <w:pPr>
        <w:pStyle w:val="Heading2"/>
      </w:pPr>
      <w:r>
        <w:t>10 补充视频:前日中点的威力,以及更高的低点 / 更低的高点</w:t>
      </w:r>
    </w:p>
    <w:p>
      <w:r>
        <w:rPr>
          <w:b/>
        </w:rPr>
        <w:t>开场</w:t>
      </w:r>
    </w:p>
    <w:p>
      <w:r>
        <w:t>这是一个"补充"视频。本来应该放进已发布的 10 个视频里(中点那一集),但他忘了。内容很有意思:展示</w:t>
      </w:r>
      <w:r>
        <w:rPr>
          <w:b/>
        </w:rPr>
        <w:t>前日中点</w:t>
      </w:r>
      <w:r>
        <w:t>本身有多强。同样的事也可以用新生成 K 线(emerging candles)来做,那依然是最好的标图方式,并没有被取代;他只是想单独展示中点的影响力,因为当它和其他位置混在一起时,人们很容易忘记它在哪、有多重要。</w:t>
      </w:r>
    </w:p>
    <w:p>
      <w:r>
        <w:rPr>
          <w:b/>
        </w:rPr>
        <w:t>三个核心位置</w:t>
      </w:r>
    </w:p>
    <w:p>
      <w:r>
        <w:t>他认为:前日中点和隔夜中点、前日收盘、当日开盘一样好。</w:t>
      </w:r>
      <w:r>
        <w:rPr>
          <w:b/>
        </w:rPr>
        <w:t>开盘、收盘、从低到高的 50% 中点</w:t>
      </w:r>
      <w:r>
        <w:t>——这三个是你日内图表上最重要的位置,而且</w:t>
      </w:r>
      <w:r>
        <w:rPr>
          <w:b/>
        </w:rPr>
        <w:t>每天都会出现</w:t>
      </w:r>
      <w:r>
        <w:t>(只是位置不同)。他也可以加上斐波扩展,但为了示例简洁先删掉。</w:t>
      </w:r>
    </w:p>
    <w:p>
      <w:pPr>
        <w:pStyle w:val="ListBullet"/>
      </w:pPr>
      <w:r>
        <w:t>如果这三个位置挨得很近,就没必要全标(例如本例中有一天三者靠得很近,只差 6 美分),因为价格本来就困在这个有效区域内,再加一条线只会把图弄乱。</w:t>
      </w:r>
    </w:p>
    <w:p>
      <w:pPr>
        <w:pStyle w:val="ListBullet"/>
      </w:pPr>
      <w:r>
        <w:t>例:某天突破了三个位置之上;次日高开后下破,回到中点,"可能有一些不错的交易,但也就这样了"。</w:t>
      </w:r>
    </w:p>
    <w:p>
      <w:r>
        <w:rPr>
          <w:b/>
        </w:rPr>
        <w:t>日常维护</w:t>
      </w:r>
    </w:p>
    <w:p>
      <w:r>
        <w:t>每天做一点点维护就行:缺口下跌的日子,把前日收盘画到今日开盘,得到 50%,也可以再套用斐波扩展。反复做下去,你每天都有合适的位置。当前市场(他认为是贸易战背景)会反复出现"跳空低开 → 反弹 → 再跳空低开"的震荡,有很多波动。</w:t>
      </w:r>
    </w:p>
    <w:p>
      <w:r>
        <w:rPr>
          <w:b/>
        </w:rPr>
        <w:t>只标中点,在单边行情里管用吗?</w:t>
      </w:r>
    </w:p>
    <w:p>
      <w:r>
        <w:t>他最想强调这一点,也是人们最容易忽略的:</w:t>
      </w:r>
      <w:r>
        <w:rPr>
          <w:b/>
        </w:rPr>
        <w:t>每天很多最佳入场点都在中点附近</w:t>
      </w:r>
      <w:r>
        <w:t>。</w:t>
      </w:r>
    </w:p>
    <w:p>
      <w:pPr>
        <w:pStyle w:val="ListBullet"/>
      </w:pPr>
      <w:r>
        <w:t>在下跌或上涨的大环境里,你本来就有方向偏好(偏空/偏多),这很好;但中点还能在</w:t>
      </w:r>
      <w:r>
        <w:rPr>
          <w:b/>
        </w:rPr>
        <w:t>开盘并不完美</w:t>
      </w:r>
      <w:r>
        <w:t>的日子里给你一个"灰色地带"的参考——比如上一个交易日是阳线,第二天开盘有点尴尬:不是平开后暴跌,也不是低开在整个前日区间之下,而是</w:t>
      </w:r>
      <w:r>
        <w:rPr>
          <w:b/>
        </w:rPr>
        <w:t>开在前一日区间内部</w:t>
      </w:r>
      <w:r>
        <w:t>,视觉上很难读,多数人(包括我们,直到知道这个窍门之前)都会搞砸。很多形态其实依赖于</w:t>
      </w:r>
      <w:r>
        <w:rPr>
          <w:b/>
        </w:rPr>
        <w:t>上一个交易日的中点</w:t>
      </w:r>
      <w:r>
        <w:t>。</w:t>
      </w:r>
    </w:p>
    <w:p>
      <w:pPr>
        <w:pStyle w:val="ListBullet"/>
      </w:pPr>
      <w:r>
        <w:t>他回顾自己在 Discord 里经历的两轮大行情(下跌行情):他会</w:t>
      </w:r>
      <w:r>
        <w:rPr>
          <w:b/>
        </w:rPr>
        <w:t>清空屏幕上所有位置</w:t>
      </w:r>
      <w:r>
        <w:t>,或者另开一套画图模板,只保留最核心的几个——因为在单边行情中,虽然你知道该偏空,但"并不总是红日接低开、红日接低开",</w:t>
      </w:r>
      <w:r>
        <w:rPr>
          <w:b/>
        </w:rPr>
        <w:t>不总是完美</w:t>
      </w:r>
      <w:r>
        <w:t>,这时容易误入交易。中点就是帮手。</w:t>
      </w:r>
    </w:p>
    <w:p>
      <w:r>
        <w:rPr>
          <w:b/>
        </w:rPr>
        <w:t>演示:给多天的 K 线逐日标上中点,看下一天怎么用</w:t>
      </w:r>
    </w:p>
    <w:p>
      <w:r>
        <w:t>他把多天的高低点画上 50%,再逐日检查,形成一个"清单":</w:t>
      </w:r>
    </w:p>
    <w:p>
      <w:pPr>
        <w:pStyle w:val="ListNumber"/>
      </w:pPr>
      <w:r>
        <w:t>这个中点在第二天有没有被用到?没有就跳过;</w:t>
      </w:r>
    </w:p>
    <w:p>
      <w:pPr>
        <w:pStyle w:val="ListNumber"/>
      </w:pPr>
      <w:r>
        <w:t>有的话,第二天是怎么用它的?</w:t>
      </w:r>
    </w:p>
    <w:p>
      <w:pPr>
        <w:pStyle w:val="ListNumber"/>
      </w:pPr>
      <w:r>
        <w:t>当天结束时,新的中点在哪?第二天又怎么用?</w:t>
      </w:r>
    </w:p>
    <w:p>
      <w:r>
        <w:t>一步步往下走。</w:t>
      </w:r>
    </w:p>
    <w:p>
      <w:pPr>
        <w:pStyle w:val="ListBullet"/>
      </w:pPr>
      <w:r>
        <w:rPr>
          <w:b/>
        </w:rPr>
        <w:t>斐波扩展</w:t>
      </w:r>
      <w:r>
        <w:t>:在下跌市里很实用——"请不要忽略 50%,它应该永远是你的第一个目标";这些扩展位就是"懒人目标",非常准,且不需要思考,纯计算。下跌市可能比上涨市</w:t>
      </w:r>
      <w:r>
        <w:rPr>
          <w:b/>
        </w:rPr>
        <w:t>更好做</w:t>
      </w:r>
      <w:r>
        <w:t>,因为向下走时是在碰已有的价格历史;而向上走时会有"它到底守不守得住"的额外一步,需要等趋势确认。</w:t>
      </w:r>
    </w:p>
    <w:p>
      <w:pPr>
        <w:pStyle w:val="ListBullet"/>
      </w:pPr>
      <w:r>
        <w:t>有一天价格甚至没碰到 50%;这类斐波扩展主要用于跳空下跌,当你没怎么盯盘时,它作为"次要目标"依然好用。</w:t>
      </w:r>
    </w:p>
    <w:p>
      <w:pPr>
        <w:pStyle w:val="ListBullet"/>
      </w:pPr>
      <w:r>
        <w:rPr>
          <w:b/>
        </w:rPr>
        <w:t>要不要给每一天都加中点?</w:t>
      </w:r>
      <w:r>
        <w:t xml:space="preserve"> 多半不用。如果价格仍然夹在已有的两个位置之间,就别再加一个位置把自己搞糊涂。</w:t>
      </w:r>
      <w:r>
        <w:rPr>
          <w:b/>
        </w:rPr>
        <w:t>维护提示</w:t>
      </w:r>
      <w:r>
        <w:t>:只有当价格创出更高的高点/更低的低点时,才需要调整你一直在修正的短期位置。</w:t>
      </w:r>
    </w:p>
    <w:p>
      <w:r>
        <w:rPr>
          <w:b/>
        </w:rPr>
        <w:t>逐日案例(拆解"前日中点"如何影响次日)</w:t>
      </w:r>
    </w:p>
    <w:p>
      <w:pPr>
        <w:pStyle w:val="ListBullet"/>
      </w:pPr>
      <w:r>
        <w:rPr>
          <w:b/>
        </w:rPr>
        <w:t>第一天</w:t>
      </w:r>
      <w:r>
        <w:t>:开盘后头 10 分钟跌破当日开盘价,不是好信号;同时跌破前日中点。这两条上下文足够了。</w:t>
      </w:r>
    </w:p>
    <w:p>
      <w:pPr>
        <w:pStyle w:val="ListBullet2"/>
      </w:pPr>
      <w:r>
        <w:t>这是否太早去交易?一个正常日子里,是的,有点早。但</w:t>
      </w:r>
      <w:r>
        <w:rPr>
          <w:b/>
        </w:rPr>
        <w:t>别把"现实"和"你希望看到的现实"混在一起</w:t>
      </w:r>
      <w:r>
        <w:t>,他讨厌这种做法,而且很多人没意识到自己在这么做。他当然希望 9 点开盘前 15 分钟给他更多准备时间。</w:t>
      </w:r>
    </w:p>
    <w:p>
      <w:pPr>
        <w:pStyle w:val="ListBullet2"/>
      </w:pPr>
      <w:r>
        <w:t>看盘前:次日已经开始下跌,开盘就是低开;头两分钟就破位,既在当日开盘价下方,又在前日中点下方——两件事共同指向"该往下",概率升高。</w:t>
      </w:r>
    </w:p>
    <w:p>
      <w:pPr>
        <w:pStyle w:val="ListBullet2"/>
      </w:pPr>
      <w:r>
        <w:t>这样的速度不要指望每次都出现。如果碰上了,不要说"我太幸运了"——</w:t>
      </w:r>
      <w:r>
        <w:rPr>
          <w:b/>
        </w:rPr>
        <w:t>你是准备好了</w:t>
      </w:r>
      <w:r>
        <w:t>,所以才抓得到,"也许有一点运气,但主要是准备"。</w:t>
      </w:r>
    </w:p>
    <w:p>
      <w:pPr>
        <w:pStyle w:val="ListBullet2"/>
      </w:pPr>
      <w:r>
        <w:t>中点是否帮到了这天?是的:不仅开盘后砸穿,</w:t>
      </w:r>
      <w:r>
        <w:rPr>
          <w:b/>
        </w:rPr>
        <w:t>之后还把它当作阻力</w:t>
      </w:r>
      <w:r>
        <w:t>;整个第二阶段(以及第三阶段的一部分)都在其下整理,在首次低点之后花了很长时间"构筑底部"才重新回到这里。</w:t>
      </w:r>
    </w:p>
    <w:p>
      <w:pPr>
        <w:pStyle w:val="ListBullet"/>
      </w:pPr>
      <w:r>
        <w:rPr>
          <w:b/>
        </w:rPr>
        <w:t>第二天</w:t>
      </w:r>
      <w:r>
        <w:t>:开盘价离前一天的中点还很远,实际上是在</w:t>
      </w:r>
      <w:r>
        <w:rPr>
          <w:b/>
        </w:rPr>
        <w:t>跌破前日中点</w:t>
      </w:r>
      <w:r>
        <w:t>。盘前和延长时段根本没有任何一笔站上该位置,所以</w:t>
      </w:r>
      <w:r>
        <w:rPr>
          <w:b/>
        </w:rPr>
        <w:t>还不该看多</w:t>
      </w:r>
      <w:r>
        <w:t>;但有明确指示——如果突破该位置,很可能上到 612.50、614、615,当天有高概率是个上涨日。"这是一个清楚的位置:突破了就该上,这是体系要求的。"</w:t>
      </w:r>
    </w:p>
    <w:p>
      <w:pPr>
        <w:pStyle w:val="ListBullet2"/>
      </w:pPr>
      <w:r>
        <w:t>同时在更远的位置下也偏空:偏空、偏空、偏空。再次低开,跌破最初的位置后继续推开。</w:t>
      </w:r>
    </w:p>
    <w:p>
      <w:pPr>
        <w:pStyle w:val="ListBullet2"/>
      </w:pPr>
      <w:r>
        <w:t>他不去讲这天的其余部分,只关注</w:t>
      </w:r>
      <w:r>
        <w:rPr>
          <w:b/>
        </w:rPr>
        <w:t>第一波走势,以及它如何给你信心知道该往哪走</w:t>
      </w:r>
      <w:r>
        <w:t>。当天接近 605 后失败,这也合理——但你当时并不知道还有另外两个位置(那是后来这一天的中点),所以不要事后说"你可以瞄准 604.90"。</w:t>
      </w:r>
    </w:p>
    <w:p>
      <w:pPr>
        <w:pStyle w:val="ListBullet2"/>
      </w:pPr>
      <w:r>
        <w:t>这些位置"向你大喊":如果突破之上就该是个不错的上涨日;守在里面也有可能是好的上涨日;区域之间任何早期的拒绝,都在告诉你这天的第一部分想干什么。它主要是</w:t>
      </w:r>
      <w:r>
        <w:rPr>
          <w:b/>
        </w:rPr>
        <w:t>帮你从开盘到 10:30~11:00 这段</w:t>
      </w:r>
      <w:r>
        <w:t>。</w:t>
      </w:r>
    </w:p>
    <w:p>
      <w:pPr>
        <w:pStyle w:val="ListBullet2"/>
      </w:pPr>
      <w:r>
        <w:t>每天都对空头更有利,上涨市里也是同样的道理,只是方向相反——这就是为什么他一开始用几根上涨的K线做例子。</w:t>
      </w:r>
    </w:p>
    <w:p>
      <w:pPr>
        <w:pStyle w:val="ListBullet"/>
      </w:pPr>
      <w:r>
        <w:rPr>
          <w:b/>
        </w:rPr>
        <w:t>第三天</w:t>
      </w:r>
      <w:r>
        <w:t>:已经远离那些位置。前日中点在此;开盘、下跌、上涨、守住、再涨、被当日开盘拒绝、再次下跌——位置本身帮助不大,但仍提供良好上下文:如果上到这个位置,或有任何买盘冲高到盘前高点,</w:t>
      </w:r>
      <w:r>
        <w:rPr>
          <w:b/>
        </w:rPr>
        <w:t>别立刻买</w:t>
      </w:r>
      <w:r>
        <w:t>,因为头顶有这个位置压着。</w:t>
      </w:r>
    </w:p>
    <w:p>
      <w:pPr>
        <w:pStyle w:val="ListBullet2"/>
      </w:pPr>
      <w:r>
        <w:t>这个位置告诉你的不止是"突破了才买"。比如如果没有跌破前日低点,你大概就是撞头 605;但这天</w:t>
      </w:r>
      <w:r>
        <w:rPr>
          <w:b/>
        </w:rPr>
        <w:t>跌破了前日低点</w:t>
      </w:r>
      <w:r>
        <w:t>,继续卖了一下,出现拒绝但没有创新低,走出冲动波,之后做出更高的低点。看起来至少会到当日开盘价。</w:t>
      </w:r>
      <w:r>
        <w:rPr>
          <w:b/>
        </w:rPr>
        <w:t>"买入回调(buy the dip)"的方法</w:t>
      </w:r>
      <w:r>
        <w:t>:早盘急跌后,</w:t>
      </w:r>
      <w:r>
        <w:rPr>
          <w:b/>
        </w:rPr>
        <w:t>当日开盘价通常就是主要目标</w:t>
      </w:r>
      <w:r>
        <w:t>;超过它就很强。</w:t>
      </w:r>
    </w:p>
    <w:p>
      <w:pPr>
        <w:pStyle w:val="ListBullet2"/>
      </w:pPr>
      <w:r>
        <w:t>这天的节奏:前日低点破了 → 构筑底部 → 回到前日低点之上,</w:t>
      </w:r>
      <w:r>
        <w:rPr>
          <w:b/>
        </w:rPr>
        <w:t>全在第一阶段(10:30 之前)完成</w:t>
      </w:r>
      <w:r>
        <w:t>,然后回到当日开盘被拒绝。这是个正常日。</w:t>
      </w:r>
      <w:r>
        <w:rPr>
          <w:b/>
        </w:rPr>
        <w:t>不要假设它会再度下跌</w:t>
      </w:r>
      <w:r>
        <w:t>:第一阶段已经有大行情,之后买方也有一段不错的走势;这解释了为什么全天红绿交替 ——这正是"一天三个阶段"的理论:已经动了很多,所以午餐末段和尾盘可能比较无聊。</w:t>
      </w:r>
    </w:p>
    <w:p>
      <w:pPr>
        <w:pStyle w:val="ListBullet"/>
      </w:pPr>
      <w:r>
        <w:rPr>
          <w:b/>
        </w:rPr>
        <w:t>第四天</w:t>
      </w:r>
      <w:r>
        <w:t>:再用前一日中点和两天前的中点给出更多上下文,"几乎是昨天的复制粘贴,但这两天和之前两天不同"。如果买方守住盘前低点或前日低点,会去哪?就是眼前那个中点。如果过了它,去 605?不要在最后 30 分钟才想着买到 605;要专注于上冲到这里,同时记住</w:t>
      </w:r>
      <w:r>
        <w:rPr>
          <w:b/>
        </w:rPr>
        <w:t>我们在它下方</w:t>
      </w:r>
      <w:r>
        <w:t>,所以不仅仅是谈买方行情——如果守住后上去又被拒绝呢?这个位置也可用于做空计划。</w:t>
      </w:r>
    </w:p>
    <w:p>
      <w:pPr>
        <w:pStyle w:val="ListBullet2"/>
      </w:pPr>
      <w:r>
        <w:t>如果全天一开盘就一路上涨、在这里遇阻,是不是一被拒绝就做空?不——我要等</w:t>
      </w:r>
      <w:r>
        <w:rPr>
          <w:b/>
        </w:rPr>
        <w:t>90% 入场</w:t>
      </w:r>
      <w:r>
        <w:t>(突破后又跌回其下),或者</w:t>
      </w:r>
      <w:r>
        <w:rPr>
          <w:b/>
        </w:rPr>
        <w:t>更低的高点</w:t>
      </w:r>
      <w:r>
        <w:t>出现再进,这样才能靠近关键位,风险回报更好,合约好操作,心理也轻松。</w:t>
      </w:r>
    </w:p>
    <w:p>
      <w:pPr>
        <w:pStyle w:val="ListBullet2"/>
      </w:pPr>
      <w:r>
        <w:t>他实际上只标了:中点、开盘价、前日收盘。</w:t>
      </w:r>
      <w:r>
        <w:rPr>
          <w:b/>
        </w:rPr>
        <w:t>光靠这些就应该每天有方向感</w:t>
      </w:r>
      <w:r>
        <w:t>;新生成 K 线等可以作为</w:t>
      </w:r>
      <w:r>
        <w:rPr>
          <w:b/>
        </w:rPr>
        <w:t>目标、止损</w:t>
      </w:r>
      <w:r>
        <w:t>或额外上下文(例如两个新生成 K 线靠得很近,另一个很远,同时守住多次更高的低点后再走,信心更足)。</w:t>
      </w:r>
    </w:p>
    <w:p>
      <w:pPr>
        <w:pStyle w:val="ListBullet2"/>
      </w:pPr>
      <w:r>
        <w:t>你可以在</w:t>
      </w:r>
      <w:r>
        <w:rPr>
          <w:b/>
        </w:rPr>
        <w:t>收盘后</w:t>
      </w:r>
      <w:r>
        <w:t>打开图表复盘,即使你白天工作忙没在场,也能明白发生了什么、明天可能有什么。</w:t>
      </w:r>
    </w:p>
    <w:p>
      <w:r>
        <w:rPr>
          <w:b/>
        </w:rPr>
        <w:t>更低的高点 / 更高的低点(结尾示例)</w:t>
      </w:r>
    </w:p>
    <w:p>
      <w:pPr>
        <w:pStyle w:val="ListBullet"/>
      </w:pPr>
      <w:r>
        <w:t>这一天最终守住了一个中点并冲向高点;然后出现"更低的高点"。人们问"怎么知道从哪里做空"——别只是看到更低的高点就做空,要想</w:t>
      </w:r>
      <w:r>
        <w:rPr>
          <w:b/>
        </w:rPr>
        <w:t>价格上去时,上一个有分量的高点在哪里,回落时的结构是什么</w:t>
      </w:r>
      <w:r>
        <w:t>。这里有两个区域:结构/支撑位置(其实只是"更高的低点",所谓"结构""支撑"只是花哨的标签)。</w:t>
      </w:r>
    </w:p>
    <w:p>
      <w:pPr>
        <w:pStyle w:val="ListBullet"/>
      </w:pPr>
      <w:r>
        <w:rPr>
          <w:b/>
        </w:rPr>
        <w:t>为什么某个更高的低点比别的更重要?</w:t>
      </w:r>
      <w:r>
        <w:t xml:space="preserve"> 因为价格几乎上到了下一个位置,虽然创了新高,但这里是最后一个潜在的更高的低点;这以上的趋势不再创新高了。所以要</w:t>
      </w:r>
      <w:r>
        <w:rPr>
          <w:b/>
        </w:rPr>
        <w:t>追踪高点和低点,而且要追踪"对的"高低点</w:t>
      </w:r>
      <w:r>
        <w:t>。</w:t>
      </w:r>
    </w:p>
    <w:p>
      <w:pPr>
        <w:pStyle w:val="ListBullet"/>
      </w:pPr>
      <w:r>
        <w:t>他反对随手画趋势线:"他们这样画,说'这就是破位',不对!"趋势线破了,是个潜在的趋势变化信号,但</w:t>
      </w:r>
      <w:r>
        <w:rPr>
          <w:b/>
        </w:rPr>
        <w:t>只有当那个关键的更高的低点被确认跌破,整个趋势才算变</w:t>
      </w:r>
      <w:r>
        <w:t>。你完全可以提前试空(他不责怪),当时确实有清晰的更低的高点,但</w:t>
      </w:r>
      <w:r>
        <w:rPr>
          <w:b/>
        </w:rPr>
        <w:t>并非每次更低的高点都是图上最清晰的部分,几乎每次最清晰的是最后几个更高的低点</w:t>
      </w:r>
      <w:r>
        <w:t>。</w:t>
      </w:r>
    </w:p>
    <w:p>
      <w:pPr>
        <w:pStyle w:val="ListBullet"/>
      </w:pPr>
      <w:r>
        <w:t>应该在这些位置之间交易:5 分钟图上每个更高的低点,切到 1 分钟图,就可以以此为目标,找位于这些位置之下的更低的高点。依然是"</w:t>
      </w:r>
      <w:r>
        <w:rPr>
          <w:b/>
        </w:rPr>
        <w:t>尽量靠近关键位交易</w:t>
      </w:r>
      <w:r>
        <w:t>";我们不是天才,不可能每次都得到完美回测,</w:t>
      </w:r>
      <w:r>
        <w:rPr>
          <w:b/>
        </w:rPr>
        <w:t>次优选择就是交易"结构突破"后的回测</w:t>
      </w:r>
      <w:r>
        <w:t>,很多人称之为"更低的高点回测",其实只是趋势变化,你进的是更低的高点(或者它的回测),而且可能要再等 30 分钟才行动。</w:t>
      </w:r>
    </w:p>
    <w:p>
      <w:pPr>
        <w:pStyle w:val="ListBullet"/>
      </w:pPr>
      <w:r>
        <w:t>时间点也不错:开盘到 10:30 是趋势变化的地方,第二阶段才发动:上冲 → 拒绝 → 整理 → 拒绝 → 回落,</w:t>
      </w:r>
      <w:r>
        <w:rPr>
          <w:b/>
        </w:rPr>
        <w:t>全部在两个阶段内完成</w:t>
      </w:r>
      <w:r>
        <w:t>,而这个阶段还没结束。</w:t>
      </w:r>
    </w:p>
    <w:p>
      <w:r>
        <w:rPr>
          <w:b/>
        </w:rPr>
        <w:t>结语</w:t>
      </w:r>
    </w:p>
    <w:p>
      <w:pPr>
        <w:pStyle w:val="ListBullet"/>
      </w:pPr>
      <w:r>
        <w:t>他认为"只在屏幕上放中点"很有趣,逐日加开盘价和收盘价也很有趣——你完全可以只用这几个核心位置,得到全部你需要的上下文。当然</w:t>
      </w:r>
      <w:r>
        <w:rPr>
          <w:b/>
        </w:rPr>
        <w:t>不是说别标新生成 K 线</w:t>
      </w:r>
      <w:r>
        <w:t>,而是:用这核心的"一、二、三"个位置做每日趋势的核心决策,把其他位置用作</w:t>
      </w:r>
      <w:r>
        <w:rPr>
          <w:b/>
        </w:rPr>
        <w:t>目标、止损或别的用途</w:t>
      </w:r>
      <w:r>
        <w:t>。要观察价格在它们周围做了什么,以及这对你未来决策有什么帮助。</w:t>
      </w:r>
    </w:p>
    <w:p>
      <w:pPr>
        <w:pStyle w:val="ListBullet"/>
      </w:pPr>
      <w:r>
        <w:t>补充在这一部分末尾,是因为之前其实也穿插讲过,但他想单独强调,所以回来再录一条。有其他需要补充的主题请告诉他;这一条涵盖了体系的大部分重点。</w:t>
      </w:r>
    </w:p>
    <w:p>
      <w:pPr>
        <w:pStyle w:val="Heading1"/>
      </w:pPr>
      <w:r>
        <w:t>本篇总结(第 10 段)</w:t>
      </w:r>
    </w:p>
    <w:p>
      <w:r>
        <w:rPr>
          <w:b/>
        </w:rPr>
        <w:t>一句话</w:t>
      </w:r>
      <w:r>
        <w:t xml:space="preserve">:每天最核心的三个位置是 </w:t>
      </w:r>
      <w:r>
        <w:rPr>
          <w:b/>
        </w:rPr>
        <w:t>当日开盘价、前日收盘价、前日 50% 中点</w:t>
      </w:r>
      <w:r>
        <w:t>;靠这三个就能得到每日的方向感,其他位置(新生成 K 线、斐波扩展)主要用作目标和止损。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三个核心位</w:t>
            </w:r>
          </w:p>
        </w:tc>
        <w:tc>
          <w:tcPr>
            <w:tcW w:type="dxa" w:w="4320"/>
          </w:tcPr>
          <w:p>
            <w:r/>
            <w:r>
              <w:t>开盘、收盘、高低点 50% 中点——每天都有。三者靠得很近时不必全标。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中点的价值</w:t>
            </w:r>
          </w:p>
        </w:tc>
        <w:tc>
          <w:tcPr>
            <w:tcW w:type="dxa" w:w="4320"/>
          </w:tcPr>
          <w:p>
            <w:r/>
            <w:r>
              <w:t>许多最佳入场点在中点附近;当开盘落在前一日区间内部("不干净的开盘")时,中点是关键参考;单边行情里尤其有用。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逐日清单</w:t>
            </w:r>
          </w:p>
        </w:tc>
        <w:tc>
          <w:tcPr>
            <w:tcW w:type="dxa" w:w="4320"/>
          </w:tcPr>
          <w:p>
            <w:r/>
            <w:r>
              <w:t>① 这个中点次日用到了吗?② 怎么用的?③ 当天结束的新中点在哪?次日怎么用?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斐波扩展</w:t>
            </w:r>
          </w:p>
        </w:tc>
        <w:tc>
          <w:tcPr>
            <w:tcW w:type="dxa" w:w="4320"/>
          </w:tcPr>
          <w:p>
            <w:r/>
            <w:r>
              <w:t>作为"懒人目标",下跌行情中尤其准;50% 永远是第一目标。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维护</w:t>
            </w:r>
          </w:p>
        </w:tc>
        <w:tc>
          <w:tcPr>
            <w:tcW w:type="dxa" w:w="4320"/>
          </w:tcPr>
          <w:p>
            <w:r/>
            <w:r>
              <w:t>只有价格创出新高/新低时才更新短期位置;价格仍夹在已有位置内就别再加线。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例子的启示</w:t>
            </w:r>
          </w:p>
        </w:tc>
        <w:tc>
          <w:tcPr>
            <w:tcW w:type="dxa" w:w="4320"/>
          </w:tcPr>
          <w:p>
            <w:r/>
            <w:r>
              <w:t>开盘 10 分钟内同时跌破当日开盘价和前日中点 → 偏空概率上升;从未站上前日中点就不该看多;早盘急跌后"买入回调"的首要目标是当日开盘价。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准备 ≠ 运气</w:t>
            </w:r>
          </w:p>
        </w:tc>
        <w:tc>
          <w:tcPr>
            <w:tcW w:type="dxa" w:w="4320"/>
          </w:tcPr>
          <w:p>
            <w:r/>
            <w:r>
              <w:t>准备好的人才抓得到快速行情。不要把"现实"和"你希望的现实"混为一谈。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更高的低点/更低的高点</w:t>
            </w:r>
          </w:p>
        </w:tc>
        <w:tc>
          <w:tcPr>
            <w:tcW w:type="dxa" w:w="4320"/>
          </w:tcPr>
          <w:p>
            <w:r/>
            <w:r>
              <w:t>追踪"对的"高低点——最后几个有意义的更高的低点;不要随手画趋势线;趋势线破只是信号,关键更高的低点被确认跌破才算趋势改变。次优入场:结构突破后的回测(更低的高点回测)。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收盘后复盘</w:t>
            </w:r>
          </w:p>
        </w:tc>
        <w:tc>
          <w:tcPr>
            <w:tcW w:type="dxa" w:w="4320"/>
          </w:tcPr>
          <w:p>
            <w:r/>
            <w:r>
              <w:t>白天没盯盘也可以用这几个位置回看一天,并规划第二天。</w:t>
            </w:r>
          </w:p>
        </w:tc>
      </w:tr>
    </w:tbl>
    <w:p/>
    <w:p>
      <w:pPr>
        <w:pStyle w:val="Heading1"/>
      </w:pPr>
      <w:r>
        <w:t>全套课程总览(第 00~10 段)</w:t>
      </w:r>
    </w:p>
    <w:p>
      <w:pPr>
        <w:pStyle w:val="Heading2"/>
      </w:pPr>
      <w:r>
        <w:t>一、核心思想</w:t>
      </w:r>
    </w:p>
    <w:p>
      <w:pPr>
        <w:pStyle w:val="ListNumber"/>
      </w:pPr>
      <w:r>
        <w:rPr>
          <w:b/>
        </w:rPr>
        <w:t>关键位 + 上下文 + 逻辑</w:t>
      </w:r>
      <w:r>
        <w:t>:关键位人人会画,优势在于知道"应该/不应该发生什么",并按固定顺序反应(PEMDAS 比喻)。</w:t>
      </w:r>
    </w:p>
    <w:p>
      <w:pPr>
        <w:pStyle w:val="ListNumber"/>
      </w:pPr>
      <w:r>
        <w:rPr>
          <w:b/>
        </w:rPr>
        <w:t>像读故事/破案一样看图</w:t>
      </w:r>
      <w:r>
        <w:t>:从开盘开始,依次说明每个位置发生了什么,下一站是哪。</w:t>
      </w:r>
    </w:p>
    <w:p>
      <w:pPr>
        <w:pStyle w:val="ListNumber"/>
      </w:pPr>
      <w:r>
        <w:rPr>
          <w:b/>
        </w:rPr>
        <w:t>有条件地交易</w:t>
      </w:r>
      <w:r>
        <w:t>:"如果 A 则 B"。设好计划后按计划执行,错了就认损,不事后诸葛亮,不盯"虚空"。</w:t>
      </w:r>
    </w:p>
    <w:p>
      <w:pPr>
        <w:pStyle w:val="ListNumber"/>
      </w:pPr>
      <w:r>
        <w:rPr>
          <w:b/>
        </w:rPr>
        <w:t>多看少做</w:t>
      </w:r>
      <w:r>
        <w:t>:前 15~30 分钟只收集信息;不必每天交易;不要追尾巴。</w:t>
      </w:r>
    </w:p>
    <w:p>
      <w:pPr>
        <w:pStyle w:val="Heading2"/>
      </w:pPr>
      <w:r>
        <w:t>二、位置与工具</w:t>
      </w:r>
    </w:p>
    <w:p>
      <w:pPr>
        <w:pStyle w:val="ListBullet"/>
      </w:pPr>
      <w:r>
        <w:rPr>
          <w:b/>
        </w:rPr>
        <w:t>最重要的方向位</w:t>
      </w:r>
      <w:r>
        <w:t>:当日开盘价(CDO)、前日收盘、前日/缺口 50% 中点。</w:t>
      </w:r>
    </w:p>
    <w:p>
      <w:pPr>
        <w:pStyle w:val="ListBullet"/>
      </w:pPr>
      <w:r>
        <w:rPr>
          <w:b/>
        </w:rPr>
        <w:t>跳空</w:t>
      </w:r>
      <w:r>
        <w:t>:画出前日收盘到今日开盘的斐波,取 50% 中点和 -0.5/-1/-1.5/-2 扩展位作为目标;大缺口的扩展位可持续数日有效。</w:t>
      </w:r>
    </w:p>
    <w:p>
      <w:pPr>
        <w:pStyle w:val="ListBullet"/>
      </w:pPr>
      <w:r>
        <w:rPr>
          <w:b/>
        </w:rPr>
        <w:t>前日高/低点</w:t>
      </w:r>
      <w:r>
        <w:t>:开盘区间突破;前一天越温和,突破后动能越足。</w:t>
      </w:r>
    </w:p>
    <w:p>
      <w:pPr>
        <w:pStyle w:val="ListBullet"/>
      </w:pPr>
      <w:r>
        <w:rPr>
          <w:b/>
        </w:rPr>
        <w:t>任何事件后标 50%</w:t>
      </w:r>
      <w:r>
        <w:t>:跳空、破位后的低点,看反弹是否被 50% 拒绝。</w:t>
      </w:r>
    </w:p>
    <w:p>
      <w:pPr>
        <w:pStyle w:val="ListBullet"/>
      </w:pPr>
      <w:r>
        <w:rPr>
          <w:b/>
        </w:rPr>
        <w:t>简单位 vs 复杂位</w:t>
      </w:r>
      <w:r>
        <w:t>:用不同方法标图应得出同一个计划;准备两套画图模板(信息全 / 清爽)。</w:t>
      </w:r>
    </w:p>
    <w:p>
      <w:pPr>
        <w:pStyle w:val="Heading2"/>
      </w:pPr>
      <w:r>
        <w:t>三、入场与仓位</w:t>
      </w:r>
    </w:p>
    <w:p>
      <w:pPr>
        <w:pStyle w:val="ListBullet"/>
      </w:pPr>
      <w:r>
        <w:t>离关键位越近风险回报越好;不能靠近时最远到 50% 中点。</w:t>
      </w:r>
    </w:p>
    <w:p>
      <w:pPr>
        <w:pStyle w:val="ListBullet"/>
      </w:pPr>
      <w:r>
        <w:rPr>
          <w:b/>
        </w:rPr>
        <w:t>开盘区间突破斐波(中程回测斐波)</w:t>
      </w:r>
      <w:r>
        <w:t>:破位 → 反弹 → 从破位点到低点拉斐波 → 反弹在 50% 被拒再进。</w:t>
      </w:r>
    </w:p>
    <w:p>
      <w:pPr>
        <w:pStyle w:val="ListBullet"/>
      </w:pPr>
      <w:r>
        <w:t>读不懂就不做;错过了就等,记入笔记。</w:t>
      </w:r>
    </w:p>
    <w:p>
      <w:pPr>
        <w:pStyle w:val="ListBullet"/>
      </w:pPr>
      <w:r>
        <w:rPr>
          <w:b/>
        </w:rPr>
        <w:t>阶梯式分批减仓,不摊平</w:t>
      </w:r>
      <w:r>
        <w:t>:目标最多 2~3 个,第一个目标卖大部分,尾仓 ≤ 25%;1 张合约也要心理交易剩余部分;快速认损。</w:t>
      </w:r>
    </w:p>
    <w:p>
      <w:pPr>
        <w:pStyle w:val="ListBullet"/>
      </w:pPr>
      <w:r>
        <w:t>新手阶段小仓位、先练好一进一出的流程;先做心理交易,纸面交易不看盈亏。</w:t>
      </w:r>
    </w:p>
    <w:p>
      <w:pPr>
        <w:pStyle w:val="Heading2"/>
      </w:pPr>
      <w:r>
        <w:t>四、时间结构与日型</w:t>
      </w:r>
    </w:p>
    <w:p>
      <w:pPr>
        <w:pStyle w:val="ListBullet"/>
      </w:pPr>
      <w:r>
        <w:rPr>
          <w:b/>
        </w:rPr>
        <w:t>三个阶段</w:t>
      </w:r>
      <w:r>
        <w:t>(约 2 / 2.5 / 2 小时):至少两个阶段有行情;两个阶段都动过,当天基本结束;没有任何整理则放松别追。</w:t>
      </w:r>
    </w:p>
    <w:p>
      <w:pPr>
        <w:pStyle w:val="ListBullet"/>
      </w:pPr>
      <w:r>
        <w:rPr>
          <w:b/>
        </w:rPr>
        <w:t>日型</w:t>
      </w:r>
      <w:r>
        <w:t>:正常日(适合交易);极端开盘日(观望);内包日(只问内包还是外包,位置要少);kicker 强于普通跳空。</w:t>
      </w:r>
    </w:p>
    <w:p>
      <w:pPr>
        <w:pStyle w:val="ListBullet"/>
      </w:pPr>
      <w:r>
        <w:t>连日大幅波动后,内包日概率上升(博主的经验判断,约 90% 是口头说法,非统计结果)。</w:t>
      </w:r>
    </w:p>
    <w:p>
      <w:pPr>
        <w:pStyle w:val="ListBullet"/>
      </w:pPr>
      <w:r>
        <w:t>预期波动 = 期权链 ± 值 / 2,突破后合约变贵、反应变钝。</w:t>
      </w:r>
    </w:p>
    <w:p>
      <w:pPr>
        <w:pStyle w:val="Heading2"/>
      </w:pPr>
      <w:r>
        <w:t>五、心态与纪律</w:t>
      </w:r>
    </w:p>
    <w:p>
      <w:pPr>
        <w:pStyle w:val="ListBullet"/>
      </w:pPr>
      <w:r>
        <w:t>决断来自信任,信任来自理解;做到实盘时是肌肉记忆。</w:t>
      </w:r>
    </w:p>
    <w:p>
      <w:pPr>
        <w:pStyle w:val="ListBullet"/>
      </w:pPr>
      <w:r>
        <w:t>情绪是自然的,要慢慢克服;期权是工具而非主业。</w:t>
      </w:r>
    </w:p>
    <w:p>
      <w:pPr>
        <w:pStyle w:val="ListBullet"/>
      </w:pPr>
      <w:r>
        <w:t>忽略新闻、政治、推特对短线方向的影响。</w:t>
      </w:r>
    </w:p>
    <w:p>
      <w:pPr>
        <w:pStyle w:val="ListBullet"/>
      </w:pPr>
      <w:r>
        <w:t>只专注这一套体系,不去学 50 种别的策略;K 线形态等有现成的另外资料。</w:t>
      </w:r>
    </w:p>
    <w:p>
      <w:pPr>
        <w:pStyle w:val="ListBullet"/>
      </w:pPr>
      <w:r>
        <w:t>视频仅发给投入的 BB 交易者,不公开。</w:t>
      </w:r>
    </w:p>
    <w:p>
      <w:pPr>
        <w:ind w:left="360"/>
      </w:pPr>
      <w:r>
        <w:rPr>
          <w:i/>
        </w:rPr>
        <w:t>注:以上所有数字、概率(如"40% 入场""90% 内包日")均是博主的口头经验,不是回测或统计结论;内容是教学视频的转述,不构成投资建议。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